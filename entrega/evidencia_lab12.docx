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12 — Evidencia</w:t>
      </w:r>
    </w:p>
    <w:p>
      <w:r>
        <w:t>CC3069 Computación Paralela y Distribuida · 10 de octubre de 2026</w:t>
      </w:r>
    </w:p>
    <w:p>
      <w:r>
        <w:t>Cada sección tiene capturas de la terminal de WSL (Ubuntu 24.04.1) y, debajo, el log de texto completo guardado al ejecutar: el comando tal como se corrió, su salida y el código de salida [exit n]. Los archivos originales están en la carpeta evidencia/ del repositorio.</w:t>
      </w:r>
    </w:p>
    <w:p>
      <w:pPr>
        <w:pStyle w:val="Heading1"/>
      </w:pPr>
      <w:r>
        <w:t>1. CPU</w:t>
      </w:r>
    </w:p>
    <w:p>
      <w:pPr>
        <w:pStyle w:val="Heading2"/>
      </w:pPr>
      <w:r>
        <w:t>Captura: lscpu</w:t>
      </w:r>
    </w:p>
    <w:p>
      <w:r>
        <w:rPr>
          <w:i/>
        </w:rPr>
        <w:t>captura: evidencia/capturas/01_lscpu.png — comando repetido el 10/10/2026 18:46, su salida no depende de la corrida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66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scp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6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lscpu, lscpu -e y nproc</w:t>
      </w:r>
    </w:p>
    <w:p>
      <w:r>
        <w:rPr>
          <w:i/>
        </w:rPr>
        <w:t>archivo: evidencia/lscpu.txt</w:t>
      </w:r>
    </w:p>
    <w:p>
      <w:r>
        <w:rPr>
          <w:rFonts w:ascii="Consolas" w:hAnsi="Consolas"/>
          <w:sz w:val="15"/>
        </w:rPr>
        <w:t>$ date</w:t>
        <w:br/>
      </w:r>
      <w:r>
        <w:rPr>
          <w:rFonts w:ascii="Consolas" w:hAnsi="Consolas"/>
          <w:sz w:val="15"/>
        </w:rPr>
        <w:t>Sat Oct 10 18:22:06 CST 2026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uname -a</w:t>
        <w:br/>
      </w:r>
      <w:r>
        <w:rPr>
          <w:rFonts w:ascii="Consolas" w:hAnsi="Consolas"/>
          <w:sz w:val="15"/>
        </w:rPr>
        <w:t>Linux Diego 6.6.87.2-microsoft-standard-WSL2 #1 SMP PREEMPT_DYNAMIC Thu Jun  5 18:30:46 UTC 2025 x86_64 x86_64 x86_64 GNU/Linux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lscpu</w:t>
        <w:br/>
      </w:r>
      <w:r>
        <w:rPr>
          <w:rFonts w:ascii="Consolas" w:hAnsi="Consolas"/>
          <w:sz w:val="15"/>
        </w:rPr>
        <w:t>Architecture:                         x86_64</w:t>
        <w:br/>
      </w:r>
      <w:r>
        <w:rPr>
          <w:rFonts w:ascii="Consolas" w:hAnsi="Consolas"/>
          <w:sz w:val="15"/>
        </w:rPr>
        <w:t>CPU op-mode(s):                       32-bit, 64-bit</w:t>
        <w:br/>
      </w:r>
      <w:r>
        <w:rPr>
          <w:rFonts w:ascii="Consolas" w:hAnsi="Consolas"/>
          <w:sz w:val="15"/>
        </w:rPr>
        <w:t>Address sizes:                        48 bits physical, 48 bits virtual</w:t>
        <w:br/>
      </w:r>
      <w:r>
        <w:rPr>
          <w:rFonts w:ascii="Consolas" w:hAnsi="Consolas"/>
          <w:sz w:val="15"/>
        </w:rPr>
        <w:t>Byte Order:                           Little Endian</w:t>
        <w:br/>
      </w:r>
      <w:r>
        <w:rPr>
          <w:rFonts w:ascii="Consolas" w:hAnsi="Consolas"/>
          <w:sz w:val="15"/>
        </w:rPr>
        <w:t>CPU(s):                               16</w:t>
        <w:br/>
      </w:r>
      <w:r>
        <w:rPr>
          <w:rFonts w:ascii="Consolas" w:hAnsi="Consolas"/>
          <w:sz w:val="15"/>
        </w:rPr>
        <w:t>On-line CPU(s) list:                  0-15</w:t>
        <w:br/>
      </w:r>
      <w:r>
        <w:rPr>
          <w:rFonts w:ascii="Consolas" w:hAnsi="Consolas"/>
          <w:sz w:val="15"/>
        </w:rPr>
        <w:t>Vendor ID:                            AuthenticAMD</w:t>
        <w:br/>
      </w:r>
      <w:r>
        <w:rPr>
          <w:rFonts w:ascii="Consolas" w:hAnsi="Consolas"/>
          <w:sz w:val="15"/>
        </w:rPr>
        <w:t>Model name:                           AMD Ryzen 7 8845HS w/ Radeon 780M Graphics</w:t>
        <w:br/>
      </w:r>
      <w:r>
        <w:rPr>
          <w:rFonts w:ascii="Consolas" w:hAnsi="Consolas"/>
          <w:sz w:val="15"/>
        </w:rPr>
        <w:t>CPU family:                           25</w:t>
        <w:br/>
      </w:r>
      <w:r>
        <w:rPr>
          <w:rFonts w:ascii="Consolas" w:hAnsi="Consolas"/>
          <w:sz w:val="15"/>
        </w:rPr>
        <w:t>Model:                                117</w:t>
        <w:br/>
      </w:r>
      <w:r>
        <w:rPr>
          <w:rFonts w:ascii="Consolas" w:hAnsi="Consolas"/>
          <w:sz w:val="15"/>
        </w:rPr>
        <w:t>Thread(s) per core:                   2</w:t>
        <w:br/>
      </w:r>
      <w:r>
        <w:rPr>
          <w:rFonts w:ascii="Consolas" w:hAnsi="Consolas"/>
          <w:sz w:val="15"/>
        </w:rPr>
        <w:t>Core(s) per socket:                   8</w:t>
        <w:br/>
      </w:r>
      <w:r>
        <w:rPr>
          <w:rFonts w:ascii="Consolas" w:hAnsi="Consolas"/>
          <w:sz w:val="15"/>
        </w:rPr>
        <w:t>Socket(s):                            1</w:t>
        <w:br/>
      </w:r>
      <w:r>
        <w:rPr>
          <w:rFonts w:ascii="Consolas" w:hAnsi="Consolas"/>
          <w:sz w:val="15"/>
        </w:rPr>
        <w:t>Stepping:                             2</w:t>
        <w:br/>
      </w:r>
      <w:r>
        <w:rPr>
          <w:rFonts w:ascii="Consolas" w:hAnsi="Consolas"/>
          <w:sz w:val="15"/>
        </w:rPr>
        <w:t>BogoMIPS:                             7585.85</w:t>
        <w:br/>
      </w:r>
      <w:r>
        <w:rPr>
          <w:rFonts w:ascii="Consolas" w:hAnsi="Consolas"/>
          <w:sz w:val="15"/>
        </w:rPr>
        <w:t>Flags:                                fpu vme de pse tsc msr pae mce cx8 apic sep mtrr pge mca cmov pat pse36 clflush mmx fxsr sse sse2 ht syscall nx mmxext fxsr_opt pdpe1gb rdtscp lm constant_tsc rep_good nopl tsc_reliable nonstop_tsc cpuid extd_apicid tsc_known_freq pni pclmulqdq ssse3 fma cx16 sse4_1 sse4_2 movbe popcnt aes xsave avx f16c rdrand hypervisor lahf_lm cmp_legacy svm cr8_legacy abm sse4a misalignsse 3dnowprefetch osvw topoext perfctr_core ssbd ibrs ibpb stibp vmmcall fsgsbase bmi1 avx2 smep bmi2 erms invpcid avx512f avx512dq rdseed adx smap avx512ifma clflushopt clwb avx512cd sha_ni avx512bw avx512vl xsaveopt xsavec xgetbv1 xsaves avx512_bf16 clzero xsaveerptr arat npt nrip_save tsc_scale vmcb_clean flushbyasid decodeassists pausefilter pfthreshold v_vmsave_vmload avx512vbmi umip avx512_vbmi2 gfni vaes vpclmulqdq avx512_vnni avx512_bitalg avx512_vpopcntdq rdpid fsrm</w:t>
        <w:br/>
      </w:r>
      <w:r>
        <w:rPr>
          <w:rFonts w:ascii="Consolas" w:hAnsi="Consolas"/>
          <w:sz w:val="15"/>
        </w:rPr>
        <w:t>Virtualization:                       AMD-V</w:t>
        <w:br/>
      </w:r>
      <w:r>
        <w:rPr>
          <w:rFonts w:ascii="Consolas" w:hAnsi="Consolas"/>
          <w:sz w:val="15"/>
        </w:rPr>
        <w:t>Hypervisor vendor:                    Microsoft</w:t>
        <w:br/>
      </w:r>
      <w:r>
        <w:rPr>
          <w:rFonts w:ascii="Consolas" w:hAnsi="Consolas"/>
          <w:sz w:val="15"/>
        </w:rPr>
        <w:t>Virtualization type:                  full</w:t>
        <w:br/>
      </w:r>
      <w:r>
        <w:rPr>
          <w:rFonts w:ascii="Consolas" w:hAnsi="Consolas"/>
          <w:sz w:val="15"/>
        </w:rPr>
        <w:t>L1d cache:                            256 KiB (8 instances)</w:t>
        <w:br/>
      </w:r>
      <w:r>
        <w:rPr>
          <w:rFonts w:ascii="Consolas" w:hAnsi="Consolas"/>
          <w:sz w:val="15"/>
        </w:rPr>
        <w:t>L1i cache:                            256 KiB (8 instances)</w:t>
        <w:br/>
      </w:r>
      <w:r>
        <w:rPr>
          <w:rFonts w:ascii="Consolas" w:hAnsi="Consolas"/>
          <w:sz w:val="15"/>
        </w:rPr>
        <w:t>L2 cache:                             8 MiB (8 instances)</w:t>
        <w:br/>
      </w:r>
      <w:r>
        <w:rPr>
          <w:rFonts w:ascii="Consolas" w:hAnsi="Consolas"/>
          <w:sz w:val="15"/>
        </w:rPr>
        <w:t>L3 cache:                             16 MiB (1 instance)</w:t>
        <w:br/>
      </w:r>
      <w:r>
        <w:rPr>
          <w:rFonts w:ascii="Consolas" w:hAnsi="Consolas"/>
          <w:sz w:val="15"/>
        </w:rPr>
        <w:t>NUMA node(s):                         1</w:t>
        <w:br/>
      </w:r>
      <w:r>
        <w:rPr>
          <w:rFonts w:ascii="Consolas" w:hAnsi="Consolas"/>
          <w:sz w:val="15"/>
        </w:rPr>
        <w:t>NUMA node0 CPU(s):                    0-15</w:t>
        <w:br/>
      </w:r>
      <w:r>
        <w:rPr>
          <w:rFonts w:ascii="Consolas" w:hAnsi="Consolas"/>
          <w:sz w:val="15"/>
        </w:rPr>
        <w:t>Vulnerability Gather data sampling:   Not affected</w:t>
        <w:br/>
      </w:r>
      <w:r>
        <w:rPr>
          <w:rFonts w:ascii="Consolas" w:hAnsi="Consolas"/>
          <w:sz w:val="15"/>
        </w:rPr>
        <w:t>Vulnerability Itlb multihit:          Not affected</w:t>
        <w:br/>
      </w:r>
      <w:r>
        <w:rPr>
          <w:rFonts w:ascii="Consolas" w:hAnsi="Consolas"/>
          <w:sz w:val="15"/>
        </w:rPr>
        <w:t>Vulnerability L1tf:                   Not affected</w:t>
        <w:br/>
      </w:r>
      <w:r>
        <w:rPr>
          <w:rFonts w:ascii="Consolas" w:hAnsi="Consolas"/>
          <w:sz w:val="15"/>
        </w:rPr>
        <w:t>Vulnerability Mds:                    Not affected</w:t>
        <w:br/>
      </w:r>
      <w:r>
        <w:rPr>
          <w:rFonts w:ascii="Consolas" w:hAnsi="Consolas"/>
          <w:sz w:val="15"/>
        </w:rPr>
        <w:t>Vulnerability Meltdown:               Not affected</w:t>
        <w:br/>
      </w:r>
      <w:r>
        <w:rPr>
          <w:rFonts w:ascii="Consolas" w:hAnsi="Consolas"/>
          <w:sz w:val="15"/>
        </w:rPr>
        <w:t>Vulnerability Mmio stale data:        Not affected</w:t>
        <w:br/>
      </w:r>
      <w:r>
        <w:rPr>
          <w:rFonts w:ascii="Consolas" w:hAnsi="Consolas"/>
          <w:sz w:val="15"/>
        </w:rPr>
        <w:t>Vulnerability Reg file data sampling: Not affected</w:t>
        <w:br/>
      </w:r>
      <w:r>
        <w:rPr>
          <w:rFonts w:ascii="Consolas" w:hAnsi="Consolas"/>
          <w:sz w:val="15"/>
        </w:rPr>
        <w:t>Vulnerability Retbleed:               Not affected</w:t>
        <w:br/>
      </w:r>
      <w:r>
        <w:rPr>
          <w:rFonts w:ascii="Consolas" w:hAnsi="Consolas"/>
          <w:sz w:val="15"/>
        </w:rPr>
        <w:t>Vulnerability Spec rstack overflow:   Vulnerable: Safe RET, no microcode</w:t>
        <w:br/>
      </w:r>
      <w:r>
        <w:rPr>
          <w:rFonts w:ascii="Consolas" w:hAnsi="Consolas"/>
          <w:sz w:val="15"/>
        </w:rPr>
        <w:t>Vulnerability Spec store bypass:      Mitigation; Speculative Store Bypass disabled via prctl</w:t>
        <w:br/>
      </w:r>
      <w:r>
        <w:rPr>
          <w:rFonts w:ascii="Consolas" w:hAnsi="Consolas"/>
          <w:sz w:val="15"/>
        </w:rPr>
        <w:t>Vulnerability Spectre v1:             Mitigation; usercopy/swapgs barriers and __user pointer sanitization</w:t>
        <w:br/>
      </w:r>
      <w:r>
        <w:rPr>
          <w:rFonts w:ascii="Consolas" w:hAnsi="Consolas"/>
          <w:sz w:val="15"/>
        </w:rPr>
        <w:t>Vulnerability Spectre v2:             Mitigation; Retpolines; IBPB conditional; IBRS_FW; STIBP always-on; RSB filling; PBRSB-eIBRS Not affected; BHI Not affected</w:t>
        <w:br/>
      </w:r>
      <w:r>
        <w:rPr>
          <w:rFonts w:ascii="Consolas" w:hAnsi="Consolas"/>
          <w:sz w:val="15"/>
        </w:rPr>
        <w:t>Vulnerability Srbds:                  Not affected</w:t>
        <w:br/>
      </w:r>
      <w:r>
        <w:rPr>
          <w:rFonts w:ascii="Consolas" w:hAnsi="Consolas"/>
          <w:sz w:val="15"/>
        </w:rPr>
        <w:t>Vulnerability Tsx async abort:        Not affected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lscpu -e</w:t>
        <w:br/>
      </w:r>
      <w:r>
        <w:rPr>
          <w:rFonts w:ascii="Consolas" w:hAnsi="Consolas"/>
          <w:sz w:val="15"/>
        </w:rPr>
        <w:t>CPU NODE SOCKET CORE L1d:L1i:L2:L3 ONLINE</w:t>
        <w:br/>
      </w:r>
      <w:r>
        <w:rPr>
          <w:rFonts w:ascii="Consolas" w:hAnsi="Consolas"/>
          <w:sz w:val="15"/>
        </w:rPr>
        <w:t xml:space="preserve">  0    0      0    0 0:0:0:0          yes</w:t>
        <w:br/>
      </w:r>
      <w:r>
        <w:rPr>
          <w:rFonts w:ascii="Consolas" w:hAnsi="Consolas"/>
          <w:sz w:val="15"/>
        </w:rPr>
        <w:t xml:space="preserve">  1    0      0    0 0:0:0:0          yes</w:t>
        <w:br/>
      </w:r>
      <w:r>
        <w:rPr>
          <w:rFonts w:ascii="Consolas" w:hAnsi="Consolas"/>
          <w:sz w:val="15"/>
        </w:rPr>
        <w:t xml:space="preserve">  2    0      0    1 1:1:1:0          yes</w:t>
        <w:br/>
      </w:r>
      <w:r>
        <w:rPr>
          <w:rFonts w:ascii="Consolas" w:hAnsi="Consolas"/>
          <w:sz w:val="15"/>
        </w:rPr>
        <w:t xml:space="preserve">  3    0      0    1 1:1:1:0          yes</w:t>
        <w:br/>
      </w:r>
      <w:r>
        <w:rPr>
          <w:rFonts w:ascii="Consolas" w:hAnsi="Consolas"/>
          <w:sz w:val="15"/>
        </w:rPr>
        <w:t xml:space="preserve">  4    0      0    2 2:2:2:0          yes</w:t>
        <w:br/>
      </w:r>
      <w:r>
        <w:rPr>
          <w:rFonts w:ascii="Consolas" w:hAnsi="Consolas"/>
          <w:sz w:val="15"/>
        </w:rPr>
        <w:t xml:space="preserve">  5    0      0    2 2:2:2:0          yes</w:t>
        <w:br/>
      </w:r>
      <w:r>
        <w:rPr>
          <w:rFonts w:ascii="Consolas" w:hAnsi="Consolas"/>
          <w:sz w:val="15"/>
        </w:rPr>
        <w:t xml:space="preserve">  6    0      0    3 3:3:3:0          yes</w:t>
        <w:br/>
      </w:r>
      <w:r>
        <w:rPr>
          <w:rFonts w:ascii="Consolas" w:hAnsi="Consolas"/>
          <w:sz w:val="15"/>
        </w:rPr>
        <w:t xml:space="preserve">  7    0      0    3 3:3:3:0          yes</w:t>
        <w:br/>
      </w:r>
      <w:r>
        <w:rPr>
          <w:rFonts w:ascii="Consolas" w:hAnsi="Consolas"/>
          <w:sz w:val="15"/>
        </w:rPr>
        <w:t xml:space="preserve">  8    0      0    4 4:4:4:0          yes</w:t>
        <w:br/>
      </w:r>
      <w:r>
        <w:rPr>
          <w:rFonts w:ascii="Consolas" w:hAnsi="Consolas"/>
          <w:sz w:val="15"/>
        </w:rPr>
        <w:t xml:space="preserve">  9    0      0    4 4:4:4:0          yes</w:t>
        <w:br/>
      </w:r>
      <w:r>
        <w:rPr>
          <w:rFonts w:ascii="Consolas" w:hAnsi="Consolas"/>
          <w:sz w:val="15"/>
        </w:rPr>
        <w:t xml:space="preserve"> 10    0      0    5 5:5:5:0          yes</w:t>
        <w:br/>
      </w:r>
      <w:r>
        <w:rPr>
          <w:rFonts w:ascii="Consolas" w:hAnsi="Consolas"/>
          <w:sz w:val="15"/>
        </w:rPr>
        <w:t xml:space="preserve"> 11    0      0    5 5:5:5:0          yes</w:t>
        <w:br/>
      </w:r>
      <w:r>
        <w:rPr>
          <w:rFonts w:ascii="Consolas" w:hAnsi="Consolas"/>
          <w:sz w:val="15"/>
        </w:rPr>
        <w:t xml:space="preserve"> 12    0      0    6 6:6:6:0          yes</w:t>
        <w:br/>
      </w:r>
      <w:r>
        <w:rPr>
          <w:rFonts w:ascii="Consolas" w:hAnsi="Consolas"/>
          <w:sz w:val="15"/>
        </w:rPr>
        <w:t xml:space="preserve"> 13    0      0    6 6:6:6:0          yes</w:t>
        <w:br/>
      </w:r>
      <w:r>
        <w:rPr>
          <w:rFonts w:ascii="Consolas" w:hAnsi="Consolas"/>
          <w:sz w:val="15"/>
        </w:rPr>
        <w:t xml:space="preserve"> 14    0      0    7 7:7:7:0          yes</w:t>
        <w:br/>
      </w:r>
      <w:r>
        <w:rPr>
          <w:rFonts w:ascii="Consolas" w:hAnsi="Consolas"/>
          <w:sz w:val="15"/>
        </w:rPr>
        <w:t xml:space="preserve"> 15    0      0    7 7:7:7:0          yes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nproc</w:t>
        <w:br/>
      </w:r>
      <w:r>
        <w:rPr>
          <w:rFonts w:ascii="Consolas" w:hAnsi="Consolas"/>
          <w:sz w:val="15"/>
        </w:rPr>
        <w:t>16</w:t>
        <w:br/>
      </w:r>
      <w:r>
        <w:rPr>
          <w:rFonts w:ascii="Consolas" w:hAnsi="Consolas"/>
          <w:sz w:val="15"/>
        </w:rPr>
        <w:t>[exit 0]</w:t>
      </w:r>
    </w:p>
    <w:p>
      <w:pPr>
        <w:pStyle w:val="Heading2"/>
      </w:pPr>
      <w:r>
        <w:t>Datos de Windows y condiciones de medición</w:t>
      </w:r>
    </w:p>
    <w:p>
      <w:r>
        <w:rPr>
          <w:i/>
        </w:rPr>
        <w:t>archivo: evidencia/windows_cpu.txt</w:t>
      </w:r>
    </w:p>
    <w:p>
      <w:r>
        <w:rPr>
          <w:rFonts w:ascii="Consolas" w:hAnsi="Consolas"/>
          <w:sz w:val="15"/>
        </w:rPr>
        <w:t># fecha: 2026-10-10 18:22:19</w:t>
        <w:br/>
      </w:r>
      <w:r>
        <w:rPr>
          <w:rFonts w:ascii="Consolas" w:hAnsi="Consolas"/>
          <w:sz w:val="15"/>
        </w:rPr>
        <w:t># Get-CimInstance Win32_Processor</w:t>
        <w:br/>
      </w:r>
      <w:r>
        <w:rPr>
          <w:rFonts w:ascii="Consolas" w:hAnsi="Consolas"/>
          <w:sz w:val="15"/>
        </w:rPr>
        <w:t>Name                      : AMD Ryzen 7 8845HS w/ Radeon 780M Graphics</w:t>
        <w:br/>
      </w:r>
      <w:r>
        <w:rPr>
          <w:rFonts w:ascii="Consolas" w:hAnsi="Consolas"/>
          <w:sz w:val="15"/>
        </w:rPr>
        <w:t>NumberOfCores             : 8</w:t>
        <w:br/>
      </w:r>
      <w:r>
        <w:rPr>
          <w:rFonts w:ascii="Consolas" w:hAnsi="Consolas"/>
          <w:sz w:val="15"/>
        </w:rPr>
        <w:t>NumberOfLogicalProcessors : 16</w:t>
        <w:br/>
      </w:r>
      <w:r>
        <w:rPr>
          <w:rFonts w:ascii="Consolas" w:hAnsi="Consolas"/>
          <w:sz w:val="15"/>
        </w:rPr>
        <w:t>MaxClockSpeed             : 3801</w:t>
        <w:br/>
      </w:r>
      <w:r>
        <w:rPr>
          <w:rFonts w:ascii="Consolas" w:hAnsi="Consolas"/>
          <w:sz w:val="15"/>
        </w:rPr>
        <w:t>L2CacheSize               : 8192</w:t>
        <w:br/>
      </w:r>
      <w:r>
        <w:rPr>
          <w:rFonts w:ascii="Consolas" w:hAnsi="Consolas"/>
          <w:sz w:val="15"/>
        </w:rPr>
        <w:t>L3CacheSize               : 16384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alimentacion (PowerOnline = conectada)</w:t>
        <w:br/>
      </w:r>
      <w:r>
        <w:rPr>
          <w:rFonts w:ascii="Consolas" w:hAnsi="Consolas"/>
          <w:sz w:val="15"/>
        </w:rPr>
        <w:t>PowerOnline : True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procesos relevantes abiertos</w:t>
        <w:br/>
      </w:r>
      <w:r>
        <w:rPr>
          <w:rFonts w:ascii="Consolas" w:hAnsi="Consolas"/>
          <w:sz w:val="15"/>
        </w:rPr>
        <w:t>Name     Count</w:t>
        <w:br/>
      </w:r>
      <w:r>
        <w:rPr>
          <w:rFonts w:ascii="Consolas" w:hAnsi="Consolas"/>
          <w:sz w:val="15"/>
        </w:rPr>
        <w:t>----     -----</w:t>
        <w:br/>
      </w:r>
      <w:r>
        <w:rPr>
          <w:rFonts w:ascii="Consolas" w:hAnsi="Consolas"/>
          <w:sz w:val="15"/>
        </w:rPr>
        <w:t>msedge       9</w:t>
        <w:br/>
      </w:r>
      <w:r>
        <w:rPr>
          <w:rFonts w:ascii="Consolas" w:hAnsi="Consolas"/>
          <w:sz w:val="15"/>
        </w:rPr>
        <w:t>OneDrive     1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wsl -l -v</w:t>
        <w:br/>
      </w:r>
      <w:r>
        <w:rPr>
          <w:rFonts w:ascii="Consolas" w:hAnsi="Consolas"/>
          <w:sz w:val="15"/>
        </w:rPr>
        <w:t xml:space="preserve">  NAME                STATE           VERSION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* docker-desktop      Stopped         2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Ubuntu              Running         2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OracleLinux_8_10    Stopped         2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msedge: procesos de fondo, sin ventanas visibles</w:t>
        <w:br/>
      </w:r>
      <w:r>
        <w:rPr>
          <w:rFonts w:ascii="Consolas" w:hAnsi="Consolas"/>
          <w:sz w:val="15"/>
        </w:rPr>
        <w:t># nucleos rendimiento/eficiencia: ni lscpu (WSL) ni Win32_Processor los distinguen; lscpu muestra 8 nucleos con L2 identica (8 instancias de 1 MiB)</w:t>
      </w:r>
    </w:p>
    <w:p>
      <w:pPr>
        <w:pStyle w:val="Heading1"/>
      </w:pPr>
      <w:r>
        <w:t>2. Compilación (make)</w:t>
      </w:r>
    </w:p>
    <w:p>
      <w:pPr>
        <w:pStyle w:val="Heading2"/>
      </w:pPr>
      <w:r>
        <w:t>Captura: make clean, make y ./lab12</w:t>
      </w:r>
    </w:p>
    <w:p>
      <w:r>
        <w:rPr>
          <w:i/>
        </w:rPr>
        <w:t>captura: evidencia/capturas/02_make.png — compilación repetida el 10/10/2026 18:46 con el código entregado (incluye el cambio del reto en tamanos[]); la compilación del código original usado en las mediciones oficiales está en el log make.txt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05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5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Integridad del código usado (repo vs ~/lab12)</w:t>
      </w:r>
    </w:p>
    <w:p>
      <w:r>
        <w:rPr>
          <w:i/>
        </w:rPr>
        <w:t>archivo: evidencia/sha256.txt</w:t>
      </w:r>
    </w:p>
    <w:p>
      <w:r>
        <w:rPr>
          <w:rFonts w:ascii="Consolas" w:hAnsi="Consolas"/>
          <w:sz w:val="15"/>
        </w:rPr>
        <w:t># repo</w:t>
        <w:br/>
      </w:r>
      <w:r>
        <w:rPr>
          <w:rFonts w:ascii="Consolas" w:hAnsi="Consolas"/>
          <w:sz w:val="15"/>
        </w:rPr>
        <w:t>ffd0e24ca5172056c7b2e1edea22134f9c88440b4f88b25518475583a1355be1  lab12_speedup.c</w:t>
        <w:br/>
      </w:r>
      <w:r>
        <w:rPr>
          <w:rFonts w:ascii="Consolas" w:hAnsi="Consolas"/>
          <w:sz w:val="15"/>
        </w:rPr>
        <w:t>ba54ce5f52414286e43d5c9b9ab70d71758b27348140977faa091ab17d055059  Makefile</w:t>
        <w:br/>
      </w:r>
      <w:r>
        <w:rPr>
          <w:rFonts w:ascii="Consolas" w:hAnsi="Consolas"/>
          <w:sz w:val="15"/>
        </w:rPr>
        <w:t>1168a9b477904f404e7629f876a89b92bd927a240dad8f977a68fbae2fa830a3  graficar.py</w:t>
        <w:br/>
      </w:r>
      <w:r>
        <w:rPr>
          <w:rFonts w:ascii="Consolas" w:hAnsi="Consolas"/>
          <w:sz w:val="15"/>
        </w:rPr>
        <w:t># copia en ~/lab12</w:t>
        <w:br/>
      </w:r>
      <w:r>
        <w:rPr>
          <w:rFonts w:ascii="Consolas" w:hAnsi="Consolas"/>
          <w:sz w:val="15"/>
        </w:rPr>
        <w:t>ffd0e24ca5172056c7b2e1edea22134f9c88440b4f88b25518475583a1355be1  lab12_speedup.c</w:t>
        <w:br/>
      </w:r>
      <w:r>
        <w:rPr>
          <w:rFonts w:ascii="Consolas" w:hAnsi="Consolas"/>
          <w:sz w:val="15"/>
        </w:rPr>
        <w:t>ba54ce5f52414286e43d5c9b9ab70d71758b27348140977faa091ab17d055059  Makefile</w:t>
      </w:r>
    </w:p>
    <w:p>
      <w:pPr>
        <w:pStyle w:val="Heading2"/>
      </w:pPr>
      <w:r>
        <w:t>gcc, make y ./lab12 sin argumentos</w:t>
      </w:r>
    </w:p>
    <w:p>
      <w:r>
        <w:rPr>
          <w:i/>
        </w:rPr>
        <w:t>archivo: evidencia/make.txt</w:t>
      </w:r>
    </w:p>
    <w:p>
      <w:r>
        <w:rPr>
          <w:rFonts w:ascii="Consolas" w:hAnsi="Consolas"/>
          <w:sz w:val="15"/>
        </w:rPr>
        <w:t>$ gcc --version</w:t>
        <w:br/>
      </w:r>
      <w:r>
        <w:rPr>
          <w:rFonts w:ascii="Consolas" w:hAnsi="Consolas"/>
          <w:sz w:val="15"/>
        </w:rPr>
        <w:t>gcc (Ubuntu 13.3.0-6ubuntu2~24.04.1) 13.3.0</w:t>
        <w:br/>
      </w:r>
      <w:r>
        <w:rPr>
          <w:rFonts w:ascii="Consolas" w:hAnsi="Consolas"/>
          <w:sz w:val="15"/>
        </w:rPr>
        <w:t>Copyright (C) 2023 Free Software Foundation, Inc.</w:t>
        <w:br/>
      </w:r>
      <w:r>
        <w:rPr>
          <w:rFonts w:ascii="Consolas" w:hAnsi="Consolas"/>
          <w:sz w:val="15"/>
        </w:rPr>
        <w:t>This is free software; see the source for copying conditions.  There is NO</w:t>
        <w:br/>
      </w:r>
      <w:r>
        <w:rPr>
          <w:rFonts w:ascii="Consolas" w:hAnsi="Consolas"/>
          <w:sz w:val="15"/>
        </w:rPr>
        <w:t>warranty; not even for MERCHANTABILITY or FITNESS FOR A PARTICULAR PURPOSE.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make</w:t>
        <w:br/>
      </w:r>
      <w:r>
        <w:rPr>
          <w:rFonts w:ascii="Consolas" w:hAnsi="Consolas"/>
          <w:sz w:val="15"/>
        </w:rPr>
        <w:t xml:space="preserve">gcc -O2 -Wall -fopenmp -o lab12 lab12_speedup.c 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ls -l lab12</w:t>
        <w:br/>
      </w:r>
      <w:r>
        <w:rPr>
          <w:rFonts w:ascii="Consolas" w:hAnsi="Consolas"/>
          <w:sz w:val="15"/>
        </w:rPr>
        <w:t>-rwxr-xr-x 1 dlop6 dlop6 21760 Oct 10 18:22 lab12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</w:t>
        <w:br/>
      </w:r>
      <w:r>
        <w:rPr>
          <w:rFonts w:ascii="Consolas" w:hAnsi="Consolas"/>
          <w:sz w:val="15"/>
        </w:rPr>
        <w:t>Uso:</w:t>
        <w:br/>
      </w:r>
      <w:r>
        <w:rPr>
          <w:rFonts w:ascii="Consolas" w:hAnsi="Consolas"/>
          <w:sz w:val="15"/>
        </w:rPr>
        <w:t xml:space="preserve">  ./lab12 amdahl     [W=400000] [fp=0.90] [pmax=16]</w:t>
        <w:br/>
      </w:r>
      <w:r>
        <w:rPr>
          <w:rFonts w:ascii="Consolas" w:hAnsi="Consolas"/>
          <w:sz w:val="15"/>
        </w:rPr>
        <w:t xml:space="preserve">  ./lab12 suma       [pmax=16]</w:t>
        <w:br/>
      </w:r>
      <w:r>
        <w:rPr>
          <w:rFonts w:ascii="Consolas" w:hAnsi="Consolas"/>
          <w:sz w:val="15"/>
        </w:rPr>
        <w:t xml:space="preserve">  ./lab12 desbalance [static|dynamic|guided] [W=40000] [pmax=16]</w:t>
        <w:br/>
      </w:r>
      <w:r>
        <w:rPr>
          <w:rFonts w:ascii="Consolas" w:hAnsi="Consolas"/>
          <w:sz w:val="15"/>
        </w:rPr>
        <w:t xml:space="preserve">  ./lab12 gustafson  [W_por_hilo=100000] [W_seq=20000] [pmax=16]</w:t>
        <w:br/>
      </w:r>
      <w:r>
        <w:rPr>
          <w:rFonts w:ascii="Consolas" w:hAnsi="Consolas"/>
          <w:sz w:val="15"/>
        </w:rPr>
        <w:t>[exit 1]</w:t>
      </w:r>
    </w:p>
    <w:p>
      <w:pPr>
        <w:pStyle w:val="Heading2"/>
      </w:pPr>
      <w:r>
        <w:t>matplotlib en WSL</w:t>
      </w:r>
    </w:p>
    <w:p>
      <w:r>
        <w:rPr>
          <w:i/>
        </w:rPr>
        <w:t>archivo: evidencia/matplotlib.txt</w:t>
      </w:r>
    </w:p>
    <w:p>
      <w:r>
        <w:rPr>
          <w:rFonts w:ascii="Consolas" w:hAnsi="Consolas"/>
          <w:sz w:val="15"/>
        </w:rPr>
        <w:t>$ python3 -c import matplotlib; print('matplotlib', matplotlib.__version__)</w:t>
        <w:br/>
      </w:r>
      <w:r>
        <w:rPr>
          <w:rFonts w:ascii="Consolas" w:hAnsi="Consolas"/>
          <w:sz w:val="15"/>
        </w:rPr>
        <w:t>matplotlib 3.6.3</w:t>
        <w:br/>
      </w:r>
      <w:r>
        <w:rPr>
          <w:rFonts w:ascii="Consolas" w:hAnsi="Consolas"/>
          <w:sz w:val="15"/>
        </w:rPr>
        <w:t>[exit 0]</w:t>
      </w:r>
    </w:p>
    <w:p>
      <w:pPr>
        <w:pStyle w:val="Heading1"/>
      </w:pPr>
      <w:r>
        <w:t>3. Predicciones (antes de medir)</w:t>
      </w:r>
    </w:p>
    <w:p>
      <w:pPr>
        <w:pStyle w:val="Heading2"/>
      </w:pPr>
      <w:r>
        <w:t>Predicciones</w:t>
      </w:r>
    </w:p>
    <w:p>
      <w:r>
        <w:rPr>
          <w:i/>
        </w:rPr>
        <w:t>archivo: evidencia/predicciones.txt</w:t>
      </w:r>
    </w:p>
    <w:p>
      <w:r>
        <w:rPr>
          <w:rFonts w:ascii="Consolas" w:hAnsi="Consolas"/>
          <w:sz w:val="15"/>
        </w:rPr>
        <w:t>LAB 12 - PREDICCIONES (escritas antes de correr cualquier experimento)</w:t>
        <w:br/>
      </w:r>
      <w:r>
        <w:rPr>
          <w:rFonts w:ascii="Consolas" w:hAnsi="Consolas"/>
          <w:sz w:val="15"/>
        </w:rPr>
        <w:t>Equipo: AMD Ryzen 7 8845HS, 8 nucleos fisicos / 16 logicos (SMT 2 hilos por nucleo),</w:t>
        <w:br/>
      </w:r>
      <w:r>
        <w:rPr>
          <w:rFonts w:ascii="Consolas" w:hAnsi="Consolas"/>
          <w:sz w:val="15"/>
        </w:rPr>
        <w:t>L2 1 MiB por nucleo, L3 16 MiB compartida, WSL2 (hipervisor Microsoft). pmax = 16.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PARTE 1 - Amdahl (W = 400000)</w:t>
        <w:br/>
      </w:r>
      <w:r>
        <w:rPr>
          <w:rFonts w:ascii="Consolas" w:hAnsi="Consolas"/>
          <w:sz w:val="15"/>
        </w:rPr>
        <w:t>Modelo: S(p) = 1 / ((1 - fp) + fp/p)</w:t>
        <w:br/>
      </w:r>
      <w:r>
        <w:rPr>
          <w:rFonts w:ascii="Consolas" w:hAnsi="Consolas"/>
          <w:sz w:val="15"/>
        </w:rPr>
        <w:t xml:space="preserve">  fp    S(16) modelo</w:t>
        <w:br/>
      </w:r>
      <w:r>
        <w:rPr>
          <w:rFonts w:ascii="Consolas" w:hAnsi="Consolas"/>
          <w:sz w:val="15"/>
        </w:rPr>
        <w:t xml:space="preserve">  1.00  16.00</w:t>
        <w:br/>
      </w:r>
      <w:r>
        <w:rPr>
          <w:rFonts w:ascii="Consolas" w:hAnsi="Consolas"/>
          <w:sz w:val="15"/>
        </w:rPr>
        <w:t xml:space="preserve">  0.95   9.14</w:t>
        <w:br/>
      </w:r>
      <w:r>
        <w:rPr>
          <w:rFonts w:ascii="Consolas" w:hAnsi="Consolas"/>
          <w:sz w:val="15"/>
        </w:rPr>
        <w:t xml:space="preserve">  0.90   6.40</w:t>
        <w:br/>
      </w:r>
      <w:r>
        <w:rPr>
          <w:rFonts w:ascii="Consolas" w:hAnsi="Consolas"/>
          <w:sz w:val="15"/>
        </w:rPr>
        <w:t xml:space="preserve">  0.75   3.37</w:t>
        <w:br/>
      </w:r>
      <w:r>
        <w:rPr>
          <w:rFonts w:ascii="Consolas" w:hAnsi="Consolas"/>
          <w:sz w:val="15"/>
        </w:rPr>
        <w:t xml:space="preserve">  0.50   1.88</w:t>
        <w:br/>
      </w:r>
      <w:r>
        <w:rPr>
          <w:rFonts w:ascii="Consolas" w:hAnsi="Consolas"/>
          <w:sz w:val="15"/>
        </w:rPr>
        <w:t>- fp = 1.00: espero S(16) entre 13 y 15.5 (E 0.81-0.97). Los hilos 9 a 16 son el</w:t>
        <w:br/>
      </w:r>
      <w:r>
        <w:rPr>
          <w:rFonts w:ascii="Consolas" w:hAnsi="Consolas"/>
          <w:sz w:val="15"/>
        </w:rPr>
        <w:t xml:space="preserve">  segundo hilo SMT de cada nucleo: como el trabajo es una cadena de operaciones</w:t>
        <w:br/>
      </w:r>
      <w:r>
        <w:rPr>
          <w:rFonts w:ascii="Consolas" w:hAnsi="Consolas"/>
          <w:sz w:val="15"/>
        </w:rPr>
        <w:t xml:space="preserve">  dependientes, deja unidades libres y SMT deberia ayudar bastante, pero no como</w:t>
        <w:br/>
      </w:r>
      <w:r>
        <w:rPr>
          <w:rFonts w:ascii="Consolas" w:hAnsi="Consolas"/>
          <w:sz w:val="15"/>
        </w:rPr>
        <w:t xml:space="preserve">  un nucleo completo. Ademas el turbo baja con todos los nucleos activos y WSL2</w:t>
        <w:br/>
      </w:r>
      <w:r>
        <w:rPr>
          <w:rFonts w:ascii="Consolas" w:hAnsi="Consolas"/>
          <w:sz w:val="15"/>
        </w:rPr>
        <w:t xml:space="preserve">  agrega una capa de virtualizacion.</w:t>
        <w:br/>
      </w:r>
      <w:r>
        <w:rPr>
          <w:rFonts w:ascii="Consolas" w:hAnsi="Consolas"/>
          <w:sz w:val="15"/>
        </w:rPr>
        <w:t>- fp = 0.90: espero S(16) entre 5.8 y 6.4, un poco debajo del modelo (6.40) por</w:t>
        <w:br/>
      </w:r>
      <w:r>
        <w:rPr>
          <w:rFonts w:ascii="Consolas" w:hAnsi="Consolas"/>
          <w:sz w:val="15"/>
        </w:rPr>
        <w:t xml:space="preserve">  overhead de OpenMP y frecuencia.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PARTE 2 - Suma de N numeros</w:t>
        <w:br/>
      </w:r>
      <w:r>
        <w:rPr>
          <w:rFonts w:ascii="Consolas" w:hAnsi="Consolas"/>
          <w:sz w:val="15"/>
        </w:rPr>
        <w:t>- Cada parallel for cuesta del orden de 1-2 us (despertar hilos, repartir,</w:t>
        <w:br/>
      </w:r>
      <w:r>
        <w:rPr>
          <w:rFonts w:ascii="Consolas" w:hAnsi="Consolas"/>
          <w:sz w:val="15"/>
        </w:rPr>
        <w:t xml:space="preserve">  reduction, barrera) y sumar un elemento cuesta del orden de 1 ns.</w:t>
        <w:br/>
      </w:r>
      <w:r>
        <w:rPr>
          <w:rFonts w:ascii="Consolas" w:hAnsi="Consolas"/>
          <w:sz w:val="15"/>
        </w:rPr>
        <w:t>- N = 16: la version paralela sera cientos de veces mas lenta.</w:t>
        <w:br/>
      </w:r>
      <w:r>
        <w:rPr>
          <w:rFonts w:ascii="Consolas" w:hAnsi="Consolas"/>
          <w:sz w:val="15"/>
        </w:rPr>
        <w:t>- Umbral: N* ~ overhead / costo por elemento ~ unos miles de elementos. En la</w:t>
        <w:br/>
      </w:r>
      <w:r>
        <w:rPr>
          <w:rFonts w:ascii="Consolas" w:hAnsi="Consolas"/>
          <w:sz w:val="15"/>
        </w:rPr>
        <w:t xml:space="preserve">  rejilla medida (16, 1024, 65536, 1M, 16M) espero S &lt; 1 en N = 1024 y S &gt; 1</w:t>
        <w:br/>
      </w:r>
      <w:r>
        <w:rPr>
          <w:rFonts w:ascii="Consolas" w:hAnsi="Consolas"/>
          <w:sz w:val="15"/>
        </w:rPr>
        <w:t xml:space="preserve">  desde N = 65536.</w:t>
        <w:br/>
      </w:r>
      <w:r>
        <w:rPr>
          <w:rFonts w:ascii="Consolas" w:hAnsi="Consolas"/>
          <w:sz w:val="15"/>
        </w:rPr>
        <w:t>- N grande: con N = 1M (8 MiB, cabe en L3) S cerca de p; con N = 16M (128 MiB,</w:t>
        <w:br/>
      </w:r>
      <w:r>
        <w:rPr>
          <w:rFonts w:ascii="Consolas" w:hAnsi="Consolas"/>
          <w:sz w:val="15"/>
        </w:rPr>
        <w:t xml:space="preserve">  no cabe en cache) S lejos de 16 por ancho de banda de memoria.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PARTE 3 - Desbalance (W = 40000, costo(i) = 1 + 2000*i/W, recta creciente)</w:t>
        <w:br/>
      </w:r>
      <w:r>
        <w:rPr>
          <w:rFonts w:ascii="Consolas" w:hAnsi="Consolas"/>
          <w:sz w:val="15"/>
        </w:rPr>
        <w:t>Trabajo total ~ W*(1 + 1000). Con static el bloque k de p tiene costo promedio</w:t>
        <w:br/>
      </w:r>
      <w:r>
        <w:rPr>
          <w:rFonts w:ascii="Consolas" w:hAnsi="Consolas"/>
          <w:sz w:val="15"/>
        </w:rPr>
        <w:t>1 + 2000*(k + 0.5)/p (area de un trapecio).</w:t>
        <w:br/>
      </w:r>
      <w:r>
        <w:rPr>
          <w:rFonts w:ascii="Consolas" w:hAnsi="Consolas"/>
          <w:sz w:val="15"/>
        </w:rPr>
        <w:t>- p = 4, static: ultimo hilo = (1 + 2000*3.5/4) / (4*1001) = 1751/4004 = 0.437</w:t>
        <w:br/>
      </w:r>
      <w:r>
        <w:rPr>
          <w:rFonts w:ascii="Consolas" w:hAnsi="Consolas"/>
          <w:sz w:val="15"/>
        </w:rPr>
        <w:t xml:space="preserve">  -&gt; le toca ~43.7 % del trabajo -&gt; S esperado ~ 1/0.437 = 2.29.</w:t>
        <w:br/>
      </w:r>
      <w:r>
        <w:rPr>
          <w:rFonts w:ascii="Consolas" w:hAnsi="Consolas"/>
          <w:sz w:val="15"/>
        </w:rPr>
        <w:t>- p = 16, static: ultimo hilo ~ 0.121 -&gt; S ~ 8.3 como maximo.</w:t>
        <w:br/>
      </w:r>
      <w:r>
        <w:rPr>
          <w:rFonts w:ascii="Consolas" w:hAnsi="Consolas"/>
          <w:sz w:val="15"/>
        </w:rPr>
        <w:t>- dynamic y guided: reparten mejor, espero S(16) bastante mayor que static,</w:t>
        <w:br/>
      </w:r>
      <w:r>
        <w:rPr>
          <w:rFonts w:ascii="Consolas" w:hAnsi="Consolas"/>
          <w:sz w:val="15"/>
        </w:rPr>
        <w:t xml:space="preserve">  con dynamic algo por debajo del ideal por el costo de pedir bloques de 64.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PARTE 4 - Gustafson (W_seq = 20000, W_por_hilo = 100000)</w:t>
        <w:br/>
      </w:r>
      <w:r>
        <w:rPr>
          <w:rFonts w:ascii="Consolas" w:hAnsi="Consolas"/>
          <w:sz w:val="15"/>
        </w:rPr>
        <w:t>- Con p = 1 la parte secuencial es 20000/120000 = 1/6 -&gt; fp = 0.83.</w:t>
        <w:br/>
      </w:r>
      <w:r>
        <w:rPr>
          <w:rFonts w:ascii="Consolas" w:hAnsi="Consolas"/>
          <w:sz w:val="15"/>
        </w:rPr>
        <w:t>- Amdahl con fp = 5/6 (~0.83): limite 1/(1 - 5/6) = 6 (con 0.83 redondeado da 5.9);</w:t>
        <w:br/>
      </w:r>
      <w:r>
        <w:rPr>
          <w:rFonts w:ascii="Consolas" w:hAnsi="Consolas"/>
          <w:sz w:val="15"/>
        </w:rPr>
        <w:t xml:space="preserve">  S(16) = 1/(1/6 + (5/6)/16) = 4.57.</w:t>
        <w:br/>
      </w:r>
      <w:r>
        <w:rPr>
          <w:rFonts w:ascii="Consolas" w:hAnsi="Consolas"/>
          <w:sz w:val="15"/>
        </w:rPr>
        <w:t>- Creo que aqui NO aplica ese limite: el trabajo paralelo crece con p mientras</w:t>
        <w:br/>
      </w:r>
      <w:r>
        <w:rPr>
          <w:rFonts w:ascii="Consolas" w:hAnsi="Consolas"/>
          <w:sz w:val="15"/>
        </w:rPr>
        <w:t xml:space="preserve">  la parte secuencial queda fija, asi que t_par casi no cambia y t_seq crece.</w:t>
        <w:br/>
      </w:r>
      <w:r>
        <w:rPr>
          <w:rFonts w:ascii="Consolas" w:hAnsi="Consolas"/>
          <w:sz w:val="15"/>
        </w:rPr>
        <w:t xml:space="preserve">  Espero S creciendo casi lineal, del orden de (20000 + 100000*16)/120000 = 13.5</w:t>
        <w:br/>
      </w:r>
      <w:r>
        <w:rPr>
          <w:rFonts w:ascii="Consolas" w:hAnsi="Consolas"/>
          <w:sz w:val="15"/>
        </w:rPr>
        <w:t xml:space="preserve">  en p = 16, algo menos por SMT.</w:t>
      </w:r>
    </w:p>
    <w:p>
      <w:pPr>
        <w:pStyle w:val="Heading2"/>
      </w:pPr>
      <w:r>
        <w:t>Hora de inicio y fin de la medición</w:t>
      </w:r>
    </w:p>
    <w:p>
      <w:r>
        <w:rPr>
          <w:i/>
        </w:rPr>
        <w:t>archivo: evidencia/medicion_inicio.txt</w:t>
      </w:r>
    </w:p>
    <w:p>
      <w:r>
        <w:rPr>
          <w:rFonts w:ascii="Consolas" w:hAnsi="Consolas"/>
          <w:sz w:val="15"/>
        </w:rPr>
        <w:t># inicio: 2026-10-10 18:24:10</w:t>
        <w:br/>
      </w:r>
      <w:r>
        <w:rPr>
          <w:rFonts w:ascii="Consolas" w:hAnsi="Consolas"/>
          <w:sz w:val="15"/>
        </w:rPr>
        <w:t># predicciones.txt modificado: 2026-10-10 18:23:04</w:t>
        <w:br/>
      </w:r>
      <w:r>
        <w:rPr>
          <w:rFonts w:ascii="Consolas" w:hAnsi="Consolas"/>
          <w:sz w:val="15"/>
        </w:rPr>
        <w:t>ffd0e24ca5172056c7b2e1edea22134f9c88440b4f88b25518475583a1355be1  lab12_speedup.c</w:t>
        <w:br/>
      </w:r>
      <w:r>
        <w:rPr>
          <w:rFonts w:ascii="Consolas" w:hAnsi="Consolas"/>
          <w:sz w:val="15"/>
        </w:rPr>
        <w:t># fin: 2026-10-10 18:27:22</w:t>
      </w:r>
    </w:p>
    <w:p>
      <w:pPr>
        <w:pStyle w:val="Heading1"/>
      </w:pPr>
      <w:r>
        <w:t>4. Ejecución de los cuatro modos</w:t>
      </w:r>
    </w:p>
    <w:p>
      <w:pPr>
        <w:pStyle w:val="Heading2"/>
      </w:pPr>
      <w:r>
        <w:t>Captura: modo amdahl</w:t>
      </w:r>
    </w:p>
    <w:p>
      <w:r>
        <w:rPr>
          <w:i/>
        </w:rPr>
        <w:t>captura: evidencia/capturas/03_amdahl.png — log registrado durante la medición del 10/10/2026, 18:24–18:27, mostrado en terminal (no es una corrida nueva)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43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mdah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3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Modo amdahl (5 fracciones)</w:t>
      </w:r>
    </w:p>
    <w:p>
      <w:r>
        <w:rPr>
          <w:i/>
        </w:rPr>
        <w:t>archivo: evidencia/run_amdahl.txt</w:t>
      </w:r>
    </w:p>
    <w:p>
      <w:r>
        <w:rPr>
          <w:rFonts w:ascii="Consolas" w:hAnsi="Consolas"/>
          <w:sz w:val="15"/>
        </w:rPr>
        <w:t>$ ./lab12 amdahl 400000 1.00 &gt; amdahl_fp100.csv</w:t>
        <w:br/>
      </w:r>
      <w:r>
        <w:rPr>
          <w:rFonts w:ascii="Consolas" w:hAnsi="Consolas"/>
          <w:sz w:val="15"/>
        </w:rPr>
        <w:t>(checksum 6.799e+12)</w:t>
        <w:br/>
      </w:r>
      <w:r>
        <w:rPr>
          <w:rFonts w:ascii="Consolas" w:hAnsi="Consolas"/>
          <w:sz w:val="15"/>
        </w:rPr>
        <w:t>[exit 0] [10.5 s]</w:t>
        <w:br/>
      </w:r>
      <w:r>
        <w:rPr>
          <w:rFonts w:ascii="Consolas" w:hAnsi="Consolas"/>
          <w:sz w:val="15"/>
        </w:rPr>
        <w:t>$ cat amdahl_fp100.csv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amdahl,400000,1,fp=1.00,0.495953,0.491456,0.000000</w:t>
        <w:br/>
      </w:r>
      <w:r>
        <w:rPr>
          <w:rFonts w:ascii="Consolas" w:hAnsi="Consolas"/>
          <w:sz w:val="15"/>
        </w:rPr>
        <w:t>amdahl,400000,2,fp=1.00,0.495953,0.248659,0.000000</w:t>
        <w:br/>
      </w:r>
      <w:r>
        <w:rPr>
          <w:rFonts w:ascii="Consolas" w:hAnsi="Consolas"/>
          <w:sz w:val="15"/>
        </w:rPr>
        <w:t>amdahl,400000,3,fp=1.00,0.495953,0.165662,0.000000</w:t>
        <w:br/>
      </w:r>
      <w:r>
        <w:rPr>
          <w:rFonts w:ascii="Consolas" w:hAnsi="Consolas"/>
          <w:sz w:val="15"/>
        </w:rPr>
        <w:t>amdahl,400000,4,fp=1.00,0.495953,0.125658,0.000000</w:t>
        <w:br/>
      </w:r>
      <w:r>
        <w:rPr>
          <w:rFonts w:ascii="Consolas" w:hAnsi="Consolas"/>
          <w:sz w:val="15"/>
        </w:rPr>
        <w:t>amdahl,400000,5,fp=1.00,0.495953,0.100882,0.000000</w:t>
        <w:br/>
      </w:r>
      <w:r>
        <w:rPr>
          <w:rFonts w:ascii="Consolas" w:hAnsi="Consolas"/>
          <w:sz w:val="15"/>
        </w:rPr>
        <w:t>amdahl,400000,6,fp=1.00,0.495953,0.083954,0.000000</w:t>
        <w:br/>
      </w:r>
      <w:r>
        <w:rPr>
          <w:rFonts w:ascii="Consolas" w:hAnsi="Consolas"/>
          <w:sz w:val="15"/>
        </w:rPr>
        <w:t>amdahl,400000,7,fp=1.00,0.495953,0.073210,0.000000</w:t>
        <w:br/>
      </w:r>
      <w:r>
        <w:rPr>
          <w:rFonts w:ascii="Consolas" w:hAnsi="Consolas"/>
          <w:sz w:val="15"/>
        </w:rPr>
        <w:t>amdahl,400000,8,fp=1.00,0.495953,0.064366,0.000000</w:t>
        <w:br/>
      </w:r>
      <w:r>
        <w:rPr>
          <w:rFonts w:ascii="Consolas" w:hAnsi="Consolas"/>
          <w:sz w:val="15"/>
        </w:rPr>
        <w:t>amdahl,400000,9,fp=1.00,0.495953,0.057828,0.000000</w:t>
        <w:br/>
      </w:r>
      <w:r>
        <w:rPr>
          <w:rFonts w:ascii="Consolas" w:hAnsi="Consolas"/>
          <w:sz w:val="15"/>
        </w:rPr>
        <w:t>amdahl,400000,10,fp=1.00,0.495953,0.050729,0.000000</w:t>
        <w:br/>
      </w:r>
      <w:r>
        <w:rPr>
          <w:rFonts w:ascii="Consolas" w:hAnsi="Consolas"/>
          <w:sz w:val="15"/>
        </w:rPr>
        <w:t>amdahl,400000,11,fp=1.00,0.495953,0.047145,0.000000</w:t>
        <w:br/>
      </w:r>
      <w:r>
        <w:rPr>
          <w:rFonts w:ascii="Consolas" w:hAnsi="Consolas"/>
          <w:sz w:val="15"/>
        </w:rPr>
        <w:t>amdahl,400000,12,fp=1.00,0.495953,0.044364,0.000000</w:t>
        <w:br/>
      </w:r>
      <w:r>
        <w:rPr>
          <w:rFonts w:ascii="Consolas" w:hAnsi="Consolas"/>
          <w:sz w:val="15"/>
        </w:rPr>
        <w:t>amdahl,400000,13,fp=1.00,0.495953,0.039930,0.000000</w:t>
        <w:br/>
      </w:r>
      <w:r>
        <w:rPr>
          <w:rFonts w:ascii="Consolas" w:hAnsi="Consolas"/>
          <w:sz w:val="15"/>
        </w:rPr>
        <w:t>amdahl,400000,14,fp=1.00,0.495953,0.037287,0.000000</w:t>
        <w:br/>
      </w:r>
      <w:r>
        <w:rPr>
          <w:rFonts w:ascii="Consolas" w:hAnsi="Consolas"/>
          <w:sz w:val="15"/>
        </w:rPr>
        <w:t>amdahl,400000,15,fp=1.00,0.495953,0.035416,0.000000</w:t>
        <w:br/>
      </w:r>
      <w:r>
        <w:rPr>
          <w:rFonts w:ascii="Consolas" w:hAnsi="Consolas"/>
          <w:sz w:val="15"/>
        </w:rPr>
        <w:t>amdahl,400000,16,fp=1.00,0.495953,0.037563,0.000000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amdahl 400000 0.95 &gt; amdahl_fp95.csv</w:t>
        <w:br/>
      </w:r>
      <w:r>
        <w:rPr>
          <w:rFonts w:ascii="Consolas" w:hAnsi="Consolas"/>
          <w:sz w:val="15"/>
        </w:rPr>
        <w:t>(checksum 6.136e+12)</w:t>
        <w:br/>
      </w:r>
      <w:r>
        <w:rPr>
          <w:rFonts w:ascii="Consolas" w:hAnsi="Consolas"/>
          <w:sz w:val="15"/>
        </w:rPr>
        <w:t>[exit 0] [12.8 s]</w:t>
        <w:br/>
      </w:r>
      <w:r>
        <w:rPr>
          <w:rFonts w:ascii="Consolas" w:hAnsi="Consolas"/>
          <w:sz w:val="15"/>
        </w:rPr>
        <w:t>$ cat amdahl_fp95.csv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amdahl,400000,1,fp=0.95,0.506102,0.516677,0.026481</w:t>
        <w:br/>
      </w:r>
      <w:r>
        <w:rPr>
          <w:rFonts w:ascii="Consolas" w:hAnsi="Consolas"/>
          <w:sz w:val="15"/>
        </w:rPr>
        <w:t>amdahl,400000,2,fp=0.95,0.506102,0.264108,0.026522</w:t>
        <w:br/>
      </w:r>
      <w:r>
        <w:rPr>
          <w:rFonts w:ascii="Consolas" w:hAnsi="Consolas"/>
          <w:sz w:val="15"/>
        </w:rPr>
        <w:t>amdahl,400000,3,fp=0.95,0.506102,0.182152,0.026007</w:t>
        <w:br/>
      </w:r>
      <w:r>
        <w:rPr>
          <w:rFonts w:ascii="Consolas" w:hAnsi="Consolas"/>
          <w:sz w:val="15"/>
        </w:rPr>
        <w:t>amdahl,400000,4,fp=0.95,0.506102,0.142102,0.025248</w:t>
        <w:br/>
      </w:r>
      <w:r>
        <w:rPr>
          <w:rFonts w:ascii="Consolas" w:hAnsi="Consolas"/>
          <w:sz w:val="15"/>
        </w:rPr>
        <w:t>amdahl,400000,5,fp=0.95,0.506102,0.120040,0.025366</w:t>
        <w:br/>
      </w:r>
      <w:r>
        <w:rPr>
          <w:rFonts w:ascii="Consolas" w:hAnsi="Consolas"/>
          <w:sz w:val="15"/>
        </w:rPr>
        <w:t>amdahl,400000,6,fp=0.95,0.506102,0.102988,0.023887</w:t>
        <w:br/>
      </w:r>
      <w:r>
        <w:rPr>
          <w:rFonts w:ascii="Consolas" w:hAnsi="Consolas"/>
          <w:sz w:val="15"/>
        </w:rPr>
        <w:t>amdahl,400000,7,fp=0.95,0.506102,0.095885,0.025730</w:t>
        <w:br/>
      </w:r>
      <w:r>
        <w:rPr>
          <w:rFonts w:ascii="Consolas" w:hAnsi="Consolas"/>
          <w:sz w:val="15"/>
        </w:rPr>
        <w:t>amdahl,400000,8,fp=0.95,0.506102,0.087903,0.026346</w:t>
        <w:br/>
      </w:r>
      <w:r>
        <w:rPr>
          <w:rFonts w:ascii="Consolas" w:hAnsi="Consolas"/>
          <w:sz w:val="15"/>
        </w:rPr>
        <w:t>amdahl,400000,9,fp=0.95,0.506102,0.080095,0.026133</w:t>
        <w:br/>
      </w:r>
      <w:r>
        <w:rPr>
          <w:rFonts w:ascii="Consolas" w:hAnsi="Consolas"/>
          <w:sz w:val="15"/>
        </w:rPr>
        <w:t>amdahl,400000,10,fp=0.95,0.506102,0.077111,0.026506</w:t>
        <w:br/>
      </w:r>
      <w:r>
        <w:rPr>
          <w:rFonts w:ascii="Consolas" w:hAnsi="Consolas"/>
          <w:sz w:val="15"/>
        </w:rPr>
        <w:t>amdahl,400000,11,fp=0.95,0.506102,0.073192,0.026626</w:t>
        <w:br/>
      </w:r>
      <w:r>
        <w:rPr>
          <w:rFonts w:ascii="Consolas" w:hAnsi="Consolas"/>
          <w:sz w:val="15"/>
        </w:rPr>
        <w:t>amdahl,400000,12,fp=0.95,0.506102,0.069351,0.026261</w:t>
        <w:br/>
      </w:r>
      <w:r>
        <w:rPr>
          <w:rFonts w:ascii="Consolas" w:hAnsi="Consolas"/>
          <w:sz w:val="15"/>
        </w:rPr>
        <w:t>amdahl,400000,13,fp=0.95,0.506102,0.063861,0.026792</w:t>
        <w:br/>
      </w:r>
      <w:r>
        <w:rPr>
          <w:rFonts w:ascii="Consolas" w:hAnsi="Consolas"/>
          <w:sz w:val="15"/>
        </w:rPr>
        <w:t>amdahl,400000,14,fp=0.95,0.506102,0.062221,0.026687</w:t>
        <w:br/>
      </w:r>
      <w:r>
        <w:rPr>
          <w:rFonts w:ascii="Consolas" w:hAnsi="Consolas"/>
          <w:sz w:val="15"/>
        </w:rPr>
        <w:t>amdahl,400000,15,fp=0.95,0.506102,0.059837,0.026258</w:t>
        <w:br/>
      </w:r>
      <w:r>
        <w:rPr>
          <w:rFonts w:ascii="Consolas" w:hAnsi="Consolas"/>
          <w:sz w:val="15"/>
        </w:rPr>
        <w:t>amdahl,400000,16,fp=0.95,0.506102,0.058851,0.027087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amdahl 400000 0.90 &gt; amdahl_fp90.csv</w:t>
        <w:br/>
      </w:r>
      <w:r>
        <w:rPr>
          <w:rFonts w:ascii="Consolas" w:hAnsi="Consolas"/>
          <w:sz w:val="15"/>
        </w:rPr>
        <w:t>(checksum 5.507e+12)</w:t>
        <w:br/>
      </w:r>
      <w:r>
        <w:rPr>
          <w:rFonts w:ascii="Consolas" w:hAnsi="Consolas"/>
          <w:sz w:val="15"/>
        </w:rPr>
        <w:t>[exit 0] [13.7 s]</w:t>
        <w:br/>
      </w:r>
      <w:r>
        <w:rPr>
          <w:rFonts w:ascii="Consolas" w:hAnsi="Consolas"/>
          <w:sz w:val="15"/>
        </w:rPr>
        <w:t>$ cat amdahl_fp90.csv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amdahl,400000,1,fp=0.90,0.497038,0.489487,0.050959</w:t>
        <w:br/>
      </w:r>
      <w:r>
        <w:rPr>
          <w:rFonts w:ascii="Consolas" w:hAnsi="Consolas"/>
          <w:sz w:val="15"/>
        </w:rPr>
        <w:t>amdahl,400000,2,fp=0.90,0.497038,0.276077,0.049930</w:t>
        <w:br/>
      </w:r>
      <w:r>
        <w:rPr>
          <w:rFonts w:ascii="Consolas" w:hAnsi="Consolas"/>
          <w:sz w:val="15"/>
        </w:rPr>
        <w:t>amdahl,400000,3,fp=0.90,0.497038,0.201995,0.051163</w:t>
        <w:br/>
      </w:r>
      <w:r>
        <w:rPr>
          <w:rFonts w:ascii="Consolas" w:hAnsi="Consolas"/>
          <w:sz w:val="15"/>
        </w:rPr>
        <w:t>amdahl,400000,4,fp=0.90,0.497038,0.164853,0.050832</w:t>
        <w:br/>
      </w:r>
      <w:r>
        <w:rPr>
          <w:rFonts w:ascii="Consolas" w:hAnsi="Consolas"/>
          <w:sz w:val="15"/>
        </w:rPr>
        <w:t>amdahl,400000,5,fp=0.90,0.497038,0.142319,0.052685</w:t>
        <w:br/>
      </w:r>
      <w:r>
        <w:rPr>
          <w:rFonts w:ascii="Consolas" w:hAnsi="Consolas"/>
          <w:sz w:val="15"/>
        </w:rPr>
        <w:t>amdahl,400000,6,fp=0.90,0.497038,0.128956,0.052352</w:t>
        <w:br/>
      </w:r>
      <w:r>
        <w:rPr>
          <w:rFonts w:ascii="Consolas" w:hAnsi="Consolas"/>
          <w:sz w:val="15"/>
        </w:rPr>
        <w:t>amdahl,400000,7,fp=0.90,0.497038,0.117807,0.052764</w:t>
        <w:br/>
      </w:r>
      <w:r>
        <w:rPr>
          <w:rFonts w:ascii="Consolas" w:hAnsi="Consolas"/>
          <w:sz w:val="15"/>
        </w:rPr>
        <w:t>amdahl,400000,8,fp=0.90,0.497038,0.109802,0.051214</w:t>
        <w:br/>
      </w:r>
      <w:r>
        <w:rPr>
          <w:rFonts w:ascii="Consolas" w:hAnsi="Consolas"/>
          <w:sz w:val="15"/>
        </w:rPr>
        <w:t>amdahl,400000,9,fp=0.90,0.497038,0.102839,0.051723</w:t>
        <w:br/>
      </w:r>
      <w:r>
        <w:rPr>
          <w:rFonts w:ascii="Consolas" w:hAnsi="Consolas"/>
          <w:sz w:val="15"/>
        </w:rPr>
        <w:t>amdahl,400000,10,fp=0.90,0.497038,0.098785,0.051766</w:t>
        <w:br/>
      </w:r>
      <w:r>
        <w:rPr>
          <w:rFonts w:ascii="Consolas" w:hAnsi="Consolas"/>
          <w:sz w:val="15"/>
        </w:rPr>
        <w:t>amdahl,400000,11,fp=0.90,0.497038,0.094445,0.050437</w:t>
        <w:br/>
      </w:r>
      <w:r>
        <w:rPr>
          <w:rFonts w:ascii="Consolas" w:hAnsi="Consolas"/>
          <w:sz w:val="15"/>
        </w:rPr>
        <w:t>amdahl,400000,12,fp=0.90,0.497038,0.090658,0.052084</w:t>
        <w:br/>
      </w:r>
      <w:r>
        <w:rPr>
          <w:rFonts w:ascii="Consolas" w:hAnsi="Consolas"/>
          <w:sz w:val="15"/>
        </w:rPr>
        <w:t>amdahl,400000,13,fp=0.90,0.497038,0.088062,0.052549</w:t>
        <w:br/>
      </w:r>
      <w:r>
        <w:rPr>
          <w:rFonts w:ascii="Consolas" w:hAnsi="Consolas"/>
          <w:sz w:val="15"/>
        </w:rPr>
        <w:t>amdahl,400000,14,fp=0.90,0.497038,0.087358,0.053450</w:t>
        <w:br/>
      </w:r>
      <w:r>
        <w:rPr>
          <w:rFonts w:ascii="Consolas" w:hAnsi="Consolas"/>
          <w:sz w:val="15"/>
        </w:rPr>
        <w:t>amdahl,400000,15,fp=0.90,0.497038,0.084759,0.052634</w:t>
        <w:br/>
      </w:r>
      <w:r>
        <w:rPr>
          <w:rFonts w:ascii="Consolas" w:hAnsi="Consolas"/>
          <w:sz w:val="15"/>
        </w:rPr>
        <w:t>amdahl,400000,16,fp=0.90,0.497038,0.088429,0.051955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amdahl 400000 0.75 &gt; amdahl_fp75.csv</w:t>
        <w:br/>
      </w:r>
      <w:r>
        <w:rPr>
          <w:rFonts w:ascii="Consolas" w:hAnsi="Consolas"/>
          <w:sz w:val="15"/>
        </w:rPr>
        <w:t>(checksum 3.825e+12)</w:t>
        <w:br/>
      </w:r>
      <w:r>
        <w:rPr>
          <w:rFonts w:ascii="Consolas" w:hAnsi="Consolas"/>
          <w:sz w:val="15"/>
        </w:rPr>
        <w:t>[exit 0] [19.3 s]</w:t>
        <w:br/>
      </w:r>
      <w:r>
        <w:rPr>
          <w:rFonts w:ascii="Consolas" w:hAnsi="Consolas"/>
          <w:sz w:val="15"/>
        </w:rPr>
        <w:t>$ cat amdahl_fp75.csv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amdahl,400000,1,fp=0.75,0.497257,0.499997,0.128272</w:t>
        <w:br/>
      </w:r>
      <w:r>
        <w:rPr>
          <w:rFonts w:ascii="Consolas" w:hAnsi="Consolas"/>
          <w:sz w:val="15"/>
        </w:rPr>
        <w:t>amdahl,400000,2,fp=0.75,0.497257,0.315402,0.128712</w:t>
        <w:br/>
      </w:r>
      <w:r>
        <w:rPr>
          <w:rFonts w:ascii="Consolas" w:hAnsi="Consolas"/>
          <w:sz w:val="15"/>
        </w:rPr>
        <w:t>amdahl,400000,3,fp=0.75,0.497257,0.252133,0.126297</w:t>
        <w:br/>
      </w:r>
      <w:r>
        <w:rPr>
          <w:rFonts w:ascii="Consolas" w:hAnsi="Consolas"/>
          <w:sz w:val="15"/>
        </w:rPr>
        <w:t>amdahl,400000,4,fp=0.75,0.497257,0.222364,0.127244</w:t>
        <w:br/>
      </w:r>
      <w:r>
        <w:rPr>
          <w:rFonts w:ascii="Consolas" w:hAnsi="Consolas"/>
          <w:sz w:val="15"/>
        </w:rPr>
        <w:t>amdahl,400000,5,fp=0.75,0.497257,0.205301,0.127943</w:t>
        <w:br/>
      </w:r>
      <w:r>
        <w:rPr>
          <w:rFonts w:ascii="Consolas" w:hAnsi="Consolas"/>
          <w:sz w:val="15"/>
        </w:rPr>
        <w:t>amdahl,400000,6,fp=0.75,0.497257,0.191376,0.128905</w:t>
        <w:br/>
      </w:r>
      <w:r>
        <w:rPr>
          <w:rFonts w:ascii="Consolas" w:hAnsi="Consolas"/>
          <w:sz w:val="15"/>
        </w:rPr>
        <w:t>amdahl,400000,7,fp=0.75,0.497257,0.184607,0.129414</w:t>
        <w:br/>
      </w:r>
      <w:r>
        <w:rPr>
          <w:rFonts w:ascii="Consolas" w:hAnsi="Consolas"/>
          <w:sz w:val="15"/>
        </w:rPr>
        <w:t>amdahl,400000,8,fp=0.75,0.497257,0.176939,0.129673</w:t>
        <w:br/>
      </w:r>
      <w:r>
        <w:rPr>
          <w:rFonts w:ascii="Consolas" w:hAnsi="Consolas"/>
          <w:sz w:val="15"/>
        </w:rPr>
        <w:t>amdahl,400000,9,fp=0.75,0.497257,0.171638,0.128525</w:t>
        <w:br/>
      </w:r>
      <w:r>
        <w:rPr>
          <w:rFonts w:ascii="Consolas" w:hAnsi="Consolas"/>
          <w:sz w:val="15"/>
        </w:rPr>
        <w:t>amdahl,400000,10,fp=0.75,0.497257,0.165467,0.127717</w:t>
        <w:br/>
      </w:r>
      <w:r>
        <w:rPr>
          <w:rFonts w:ascii="Consolas" w:hAnsi="Consolas"/>
          <w:sz w:val="15"/>
        </w:rPr>
        <w:t>amdahl,400000,11,fp=0.75,0.497257,0.161088,0.126414</w:t>
        <w:br/>
      </w:r>
      <w:r>
        <w:rPr>
          <w:rFonts w:ascii="Consolas" w:hAnsi="Consolas"/>
          <w:sz w:val="15"/>
        </w:rPr>
        <w:t>amdahl,400000,12,fp=0.75,0.497257,0.161812,0.128242</w:t>
        <w:br/>
      </w:r>
      <w:r>
        <w:rPr>
          <w:rFonts w:ascii="Consolas" w:hAnsi="Consolas"/>
          <w:sz w:val="15"/>
        </w:rPr>
        <w:t>amdahl,400000,13,fp=0.75,0.497257,0.160314,0.129779</w:t>
        <w:br/>
      </w:r>
      <w:r>
        <w:rPr>
          <w:rFonts w:ascii="Consolas" w:hAnsi="Consolas"/>
          <w:sz w:val="15"/>
        </w:rPr>
        <w:t>amdahl,400000,14,fp=0.75,0.497257,0.157643,0.129999</w:t>
        <w:br/>
      </w:r>
      <w:r>
        <w:rPr>
          <w:rFonts w:ascii="Consolas" w:hAnsi="Consolas"/>
          <w:sz w:val="15"/>
        </w:rPr>
        <w:t>amdahl,400000,15,fp=0.75,0.497257,0.153705,0.127283</w:t>
        <w:br/>
      </w:r>
      <w:r>
        <w:rPr>
          <w:rFonts w:ascii="Consolas" w:hAnsi="Consolas"/>
          <w:sz w:val="15"/>
        </w:rPr>
        <w:t>amdahl,400000,16,fp=0.75,0.497257,0.165760,0.125668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amdahl 400000 0.50 &gt; amdahl_fp50.csv</w:t>
        <w:br/>
      </w:r>
      <w:r>
        <w:rPr>
          <w:rFonts w:ascii="Consolas" w:hAnsi="Consolas"/>
          <w:sz w:val="15"/>
        </w:rPr>
        <w:t>(checksum 1.700e+12)</w:t>
        <w:br/>
      </w:r>
      <w:r>
        <w:rPr>
          <w:rFonts w:ascii="Consolas" w:hAnsi="Consolas"/>
          <w:sz w:val="15"/>
        </w:rPr>
        <w:t>[exit 0] [26.9 s]</w:t>
        <w:br/>
      </w:r>
      <w:r>
        <w:rPr>
          <w:rFonts w:ascii="Consolas" w:hAnsi="Consolas"/>
          <w:sz w:val="15"/>
        </w:rPr>
        <w:t>$ cat amdahl_fp50.csv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amdahl,400000,1,fp=0.50,0.505505,0.498694,0.254649</w:t>
        <w:br/>
      </w:r>
      <w:r>
        <w:rPr>
          <w:rFonts w:ascii="Consolas" w:hAnsi="Consolas"/>
          <w:sz w:val="15"/>
        </w:rPr>
        <w:t>amdahl,400000,2,fp=0.50,0.505505,0.388938,0.258900</w:t>
        <w:br/>
      </w:r>
      <w:r>
        <w:rPr>
          <w:rFonts w:ascii="Consolas" w:hAnsi="Consolas"/>
          <w:sz w:val="15"/>
        </w:rPr>
        <w:t>amdahl,400000,3,fp=0.50,0.505505,0.339046,0.255235</w:t>
        <w:br/>
      </w:r>
      <w:r>
        <w:rPr>
          <w:rFonts w:ascii="Consolas" w:hAnsi="Consolas"/>
          <w:sz w:val="15"/>
        </w:rPr>
        <w:t>amdahl,400000,4,fp=0.50,0.505505,0.318969,0.255762</w:t>
        <w:br/>
      </w:r>
      <w:r>
        <w:rPr>
          <w:rFonts w:ascii="Consolas" w:hAnsi="Consolas"/>
          <w:sz w:val="15"/>
        </w:rPr>
        <w:t>amdahl,400000,5,fp=0.50,0.505505,0.304901,0.256314</w:t>
        <w:br/>
      </w:r>
      <w:r>
        <w:rPr>
          <w:rFonts w:ascii="Consolas" w:hAnsi="Consolas"/>
          <w:sz w:val="15"/>
        </w:rPr>
        <w:t>amdahl,400000,6,fp=0.50,0.505505,0.295999,0.253483</w:t>
        <w:br/>
      </w:r>
      <w:r>
        <w:rPr>
          <w:rFonts w:ascii="Consolas" w:hAnsi="Consolas"/>
          <w:sz w:val="15"/>
        </w:rPr>
        <w:t>amdahl,400000,7,fp=0.50,0.505505,0.293635,0.255227</w:t>
        <w:br/>
      </w:r>
      <w:r>
        <w:rPr>
          <w:rFonts w:ascii="Consolas" w:hAnsi="Consolas"/>
          <w:sz w:val="15"/>
        </w:rPr>
        <w:t>amdahl,400000,8,fp=0.50,0.505505,0.286680,0.255848</w:t>
        <w:br/>
      </w:r>
      <w:r>
        <w:rPr>
          <w:rFonts w:ascii="Consolas" w:hAnsi="Consolas"/>
          <w:sz w:val="15"/>
        </w:rPr>
        <w:t>amdahl,400000,9,fp=0.50,0.505505,0.284382,0.256836</w:t>
        <w:br/>
      </w:r>
      <w:r>
        <w:rPr>
          <w:rFonts w:ascii="Consolas" w:hAnsi="Consolas"/>
          <w:sz w:val="15"/>
        </w:rPr>
        <w:t>amdahl,400000,10,fp=0.50,0.505505,0.280131,0.254049</w:t>
        <w:br/>
      </w:r>
      <w:r>
        <w:rPr>
          <w:rFonts w:ascii="Consolas" w:hAnsi="Consolas"/>
          <w:sz w:val="15"/>
        </w:rPr>
        <w:t>amdahl,400000,11,fp=0.50,0.505505,0.281467,0.258271</w:t>
        <w:br/>
      </w:r>
      <w:r>
        <w:rPr>
          <w:rFonts w:ascii="Consolas" w:hAnsi="Consolas"/>
          <w:sz w:val="15"/>
        </w:rPr>
        <w:t>amdahl,400000,12,fp=0.50,0.505505,0.288059,0.265739</w:t>
        <w:br/>
      </w:r>
      <w:r>
        <w:rPr>
          <w:rFonts w:ascii="Consolas" w:hAnsi="Consolas"/>
          <w:sz w:val="15"/>
        </w:rPr>
        <w:t>amdahl,400000,13,fp=0.50,0.505505,0.295329,0.273745</w:t>
        <w:br/>
      </w:r>
      <w:r>
        <w:rPr>
          <w:rFonts w:ascii="Consolas" w:hAnsi="Consolas"/>
          <w:sz w:val="15"/>
        </w:rPr>
        <w:t>amdahl,400000,14,fp=0.50,0.505505,0.279962,0.262193</w:t>
        <w:br/>
      </w:r>
      <w:r>
        <w:rPr>
          <w:rFonts w:ascii="Consolas" w:hAnsi="Consolas"/>
          <w:sz w:val="15"/>
        </w:rPr>
        <w:t>amdahl,400000,15,fp=0.50,0.505505,0.270500,0.253396</w:t>
        <w:br/>
      </w:r>
      <w:r>
        <w:rPr>
          <w:rFonts w:ascii="Consolas" w:hAnsi="Consolas"/>
          <w:sz w:val="15"/>
        </w:rPr>
        <w:t>amdahl,400000,16,fp=0.50,0.505505,0.278795,0.257012</w:t>
      </w:r>
    </w:p>
    <w:p>
      <w:pPr>
        <w:pStyle w:val="Heading2"/>
      </w:pPr>
      <w:r>
        <w:t>Captura: modo suma</w:t>
      </w:r>
    </w:p>
    <w:p>
      <w:r>
        <w:rPr>
          <w:i/>
        </w:rPr>
        <w:t>captura: evidencia/capturas/04_suma.png — log registrado durante la medición del 10/10/2026, 18:24–18:27, mostrado en terminal (no es una corrida nueva)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3172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1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Modo suma</w:t>
      </w:r>
    </w:p>
    <w:p>
      <w:r>
        <w:rPr>
          <w:i/>
        </w:rPr>
        <w:t>archivo: evidencia/run_suma.txt</w:t>
      </w:r>
    </w:p>
    <w:p>
      <w:r>
        <w:rPr>
          <w:rFonts w:ascii="Consolas" w:hAnsi="Consolas"/>
          <w:sz w:val="15"/>
        </w:rPr>
        <w:t>$ ./lab12 suma &gt; suma.csv</w:t>
        <w:br/>
      </w:r>
      <w:r>
        <w:rPr>
          <w:rFonts w:ascii="Consolas" w:hAnsi="Consolas"/>
          <w:sz w:val="15"/>
        </w:rPr>
        <w:t>(checksum 2.143e+07)</w:t>
        <w:br/>
      </w:r>
      <w:r>
        <w:rPr>
          <w:rFonts w:ascii="Consolas" w:hAnsi="Consolas"/>
          <w:sz w:val="15"/>
        </w:rPr>
        <w:t>[exit 0] [5.8 s]</w:t>
        <w:br/>
      </w:r>
      <w:r>
        <w:rPr>
          <w:rFonts w:ascii="Consolas" w:hAnsi="Consolas"/>
          <w:sz w:val="15"/>
        </w:rPr>
        <w:t>$ cat suma.csv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suma,16,1,R=100000,0.000000003,0.000000236,0</w:t>
        <w:br/>
      </w:r>
      <w:r>
        <w:rPr>
          <w:rFonts w:ascii="Consolas" w:hAnsi="Consolas"/>
          <w:sz w:val="15"/>
        </w:rPr>
        <w:t>suma,16,2,R=100000,0.000000003,0.000000560,0</w:t>
        <w:br/>
      </w:r>
      <w:r>
        <w:rPr>
          <w:rFonts w:ascii="Consolas" w:hAnsi="Consolas"/>
          <w:sz w:val="15"/>
        </w:rPr>
        <w:t>suma,16,4,R=100000,0.000000003,0.000000569,0</w:t>
        <w:br/>
      </w:r>
      <w:r>
        <w:rPr>
          <w:rFonts w:ascii="Consolas" w:hAnsi="Consolas"/>
          <w:sz w:val="15"/>
        </w:rPr>
        <w:t>suma,16,8,R=100000,0.000000003,0.000000840,0</w:t>
        <w:br/>
      </w:r>
      <w:r>
        <w:rPr>
          <w:rFonts w:ascii="Consolas" w:hAnsi="Consolas"/>
          <w:sz w:val="15"/>
        </w:rPr>
        <w:t>suma,16,16,R=100000,0.000000003,0.000002240,0</w:t>
        <w:br/>
      </w:r>
      <w:r>
        <w:rPr>
          <w:rFonts w:ascii="Consolas" w:hAnsi="Consolas"/>
          <w:sz w:val="15"/>
        </w:rPr>
        <w:t>suma,1024,1,R=48828,0.000000630,0.000000913,0</w:t>
        <w:br/>
      </w:r>
      <w:r>
        <w:rPr>
          <w:rFonts w:ascii="Consolas" w:hAnsi="Consolas"/>
          <w:sz w:val="15"/>
        </w:rPr>
        <w:t>suma,1024,2,R=48828,0.000000630,0.000000837,0</w:t>
        <w:br/>
      </w:r>
      <w:r>
        <w:rPr>
          <w:rFonts w:ascii="Consolas" w:hAnsi="Consolas"/>
          <w:sz w:val="15"/>
        </w:rPr>
        <w:t>suma,1024,4,R=48828,0.000000630,0.000000737,0</w:t>
        <w:br/>
      </w:r>
      <w:r>
        <w:rPr>
          <w:rFonts w:ascii="Consolas" w:hAnsi="Consolas"/>
          <w:sz w:val="15"/>
        </w:rPr>
        <w:t>suma,1024,8,R=48828,0.000000630,0.000000932,0</w:t>
        <w:br/>
      </w:r>
      <w:r>
        <w:rPr>
          <w:rFonts w:ascii="Consolas" w:hAnsi="Consolas"/>
          <w:sz w:val="15"/>
        </w:rPr>
        <w:t>suma,1024,16,R=48828,0.000000630,0.000002490,0</w:t>
        <w:br/>
      </w:r>
      <w:r>
        <w:rPr>
          <w:rFonts w:ascii="Consolas" w:hAnsi="Consolas"/>
          <w:sz w:val="15"/>
        </w:rPr>
        <w:t>suma,65536,1,R=762,0.000042861,0.000041283,0</w:t>
        <w:br/>
      </w:r>
      <w:r>
        <w:rPr>
          <w:rFonts w:ascii="Consolas" w:hAnsi="Consolas"/>
          <w:sz w:val="15"/>
        </w:rPr>
        <w:t>suma,65536,2,R=762,0.000042861,0.000021980,0</w:t>
        <w:br/>
      </w:r>
      <w:r>
        <w:rPr>
          <w:rFonts w:ascii="Consolas" w:hAnsi="Consolas"/>
          <w:sz w:val="15"/>
        </w:rPr>
        <w:t>suma,65536,4,R=762,0.000042861,0.000011149,0</w:t>
        <w:br/>
      </w:r>
      <w:r>
        <w:rPr>
          <w:rFonts w:ascii="Consolas" w:hAnsi="Consolas"/>
          <w:sz w:val="15"/>
        </w:rPr>
        <w:t>suma,65536,8,R=762,0.000042861,0.000006651,0</w:t>
        <w:br/>
      </w:r>
      <w:r>
        <w:rPr>
          <w:rFonts w:ascii="Consolas" w:hAnsi="Consolas"/>
          <w:sz w:val="15"/>
        </w:rPr>
        <w:t>suma,65536,16,R=762,0.000042861,0.000004747,0</w:t>
        <w:br/>
      </w:r>
      <w:r>
        <w:rPr>
          <w:rFonts w:ascii="Consolas" w:hAnsi="Consolas"/>
          <w:sz w:val="15"/>
        </w:rPr>
        <w:t>suma,1048576,1,R=47,0.000693763,0.000685161,0</w:t>
        <w:br/>
      </w:r>
      <w:r>
        <w:rPr>
          <w:rFonts w:ascii="Consolas" w:hAnsi="Consolas"/>
          <w:sz w:val="15"/>
        </w:rPr>
        <w:t>suma,1048576,2,R=47,0.000693763,0.000346333,0</w:t>
        <w:br/>
      </w:r>
      <w:r>
        <w:rPr>
          <w:rFonts w:ascii="Consolas" w:hAnsi="Consolas"/>
          <w:sz w:val="15"/>
        </w:rPr>
        <w:t>suma,1048576,4,R=47,0.000693763,0.000178062,0</w:t>
        <w:br/>
      </w:r>
      <w:r>
        <w:rPr>
          <w:rFonts w:ascii="Consolas" w:hAnsi="Consolas"/>
          <w:sz w:val="15"/>
        </w:rPr>
        <w:t>suma,1048576,8,R=47,0.000693763,0.000090899,0</w:t>
        <w:br/>
      </w:r>
      <w:r>
        <w:rPr>
          <w:rFonts w:ascii="Consolas" w:hAnsi="Consolas"/>
          <w:sz w:val="15"/>
        </w:rPr>
        <w:t>suma,1048576,16,R=47,0.000693763,0.000053588,0</w:t>
        <w:br/>
      </w:r>
      <w:r>
        <w:rPr>
          <w:rFonts w:ascii="Consolas" w:hAnsi="Consolas"/>
          <w:sz w:val="15"/>
        </w:rPr>
        <w:t>suma,16777216,1,R=3,0.011115377,0.011217205,0</w:t>
        <w:br/>
      </w:r>
      <w:r>
        <w:rPr>
          <w:rFonts w:ascii="Consolas" w:hAnsi="Consolas"/>
          <w:sz w:val="15"/>
        </w:rPr>
        <w:t>suma,16777216,2,R=3,0.011115377,0.007206371,0</w:t>
        <w:br/>
      </w:r>
      <w:r>
        <w:rPr>
          <w:rFonts w:ascii="Consolas" w:hAnsi="Consolas"/>
          <w:sz w:val="15"/>
        </w:rPr>
        <w:t>suma,16777216,4,R=3,0.011115377,0.003078903,0</w:t>
        <w:br/>
      </w:r>
      <w:r>
        <w:rPr>
          <w:rFonts w:ascii="Consolas" w:hAnsi="Consolas"/>
          <w:sz w:val="15"/>
        </w:rPr>
        <w:t>suma,16777216,8,R=3,0.011115377,0.002717587,0</w:t>
        <w:br/>
      </w:r>
      <w:r>
        <w:rPr>
          <w:rFonts w:ascii="Consolas" w:hAnsi="Consolas"/>
          <w:sz w:val="15"/>
        </w:rPr>
        <w:t>suma,16777216,16,R=3,0.011115377,0.003055758,0</w:t>
      </w:r>
    </w:p>
    <w:p>
      <w:pPr>
        <w:pStyle w:val="Heading2"/>
      </w:pPr>
      <w:r>
        <w:t>Captura: modo desbalance</w:t>
      </w:r>
    </w:p>
    <w:p>
      <w:r>
        <w:rPr>
          <w:i/>
        </w:rPr>
        <w:t>captura: evidencia/capturas/05_desbalance.png — log registrado durante la medición del 10/10/2026, 18:24–18:27, mostrado en terminal (no es una corrida nueva)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16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sbal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Modo desbalance (static, dynamic, guided)</w:t>
      </w:r>
    </w:p>
    <w:p>
      <w:r>
        <w:rPr>
          <w:i/>
        </w:rPr>
        <w:t>archivo: evidencia/run_desbalance.txt</w:t>
      </w:r>
    </w:p>
    <w:p>
      <w:r>
        <w:rPr>
          <w:rFonts w:ascii="Consolas" w:hAnsi="Consolas"/>
          <w:sz w:val="15"/>
        </w:rPr>
        <w:t>$ ./lab12 desbalance static &gt; desb_static.csv</w:t>
        <w:br/>
      </w:r>
      <w:r>
        <w:rPr>
          <w:rFonts w:ascii="Consolas" w:hAnsi="Consolas"/>
          <w:sz w:val="15"/>
        </w:rPr>
        <w:t>(checksum 6.799e+10)</w:t>
        <w:br/>
      </w:r>
      <w:r>
        <w:rPr>
          <w:rFonts w:ascii="Consolas" w:hAnsi="Consolas"/>
          <w:sz w:val="15"/>
        </w:rPr>
        <w:t>[exit 0] [1.6 s]</w:t>
        <w:br/>
      </w:r>
      <w:r>
        <w:rPr>
          <w:rFonts w:ascii="Consolas" w:hAnsi="Consolas"/>
          <w:sz w:val="15"/>
        </w:rPr>
        <w:t>$ cat desb_static.csv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desbalance,40000,1,static,0.050797,0.049359,0</w:t>
        <w:br/>
      </w:r>
      <w:r>
        <w:rPr>
          <w:rFonts w:ascii="Consolas" w:hAnsi="Consolas"/>
          <w:sz w:val="15"/>
        </w:rPr>
        <w:t>desbalance,40000,2,static,0.050797,0.038229,0</w:t>
        <w:br/>
      </w:r>
      <w:r>
        <w:rPr>
          <w:rFonts w:ascii="Consolas" w:hAnsi="Consolas"/>
          <w:sz w:val="15"/>
        </w:rPr>
        <w:t>desbalance,40000,3,static,0.050797,0.028198,0</w:t>
        <w:br/>
      </w:r>
      <w:r>
        <w:rPr>
          <w:rFonts w:ascii="Consolas" w:hAnsi="Consolas"/>
          <w:sz w:val="15"/>
        </w:rPr>
        <w:t>desbalance,40000,4,static,0.050797,0.021926,0</w:t>
        <w:br/>
      </w:r>
      <w:r>
        <w:rPr>
          <w:rFonts w:ascii="Consolas" w:hAnsi="Consolas"/>
          <w:sz w:val="15"/>
        </w:rPr>
        <w:t>desbalance,40000,5,static,0.050797,0.017888,0</w:t>
        <w:br/>
      </w:r>
      <w:r>
        <w:rPr>
          <w:rFonts w:ascii="Consolas" w:hAnsi="Consolas"/>
          <w:sz w:val="15"/>
        </w:rPr>
        <w:t>desbalance,40000,6,static,0.050797,0.014848,0</w:t>
        <w:br/>
      </w:r>
      <w:r>
        <w:rPr>
          <w:rFonts w:ascii="Consolas" w:hAnsi="Consolas"/>
          <w:sz w:val="15"/>
        </w:rPr>
        <w:t>desbalance,40000,7,static,0.050797,0.013700,0</w:t>
        <w:br/>
      </w:r>
      <w:r>
        <w:rPr>
          <w:rFonts w:ascii="Consolas" w:hAnsi="Consolas"/>
          <w:sz w:val="15"/>
        </w:rPr>
        <w:t>desbalance,40000,8,static,0.050797,0.012136,0</w:t>
        <w:br/>
      </w:r>
      <w:r>
        <w:rPr>
          <w:rFonts w:ascii="Consolas" w:hAnsi="Consolas"/>
          <w:sz w:val="15"/>
        </w:rPr>
        <w:t>desbalance,40000,9,static,0.050797,0.013892,0</w:t>
        <w:br/>
      </w:r>
      <w:r>
        <w:rPr>
          <w:rFonts w:ascii="Consolas" w:hAnsi="Consolas"/>
          <w:sz w:val="15"/>
        </w:rPr>
        <w:t>desbalance,40000,10,static,0.050797,0.010031,0</w:t>
        <w:br/>
      </w:r>
      <w:r>
        <w:rPr>
          <w:rFonts w:ascii="Consolas" w:hAnsi="Consolas"/>
          <w:sz w:val="15"/>
        </w:rPr>
        <w:t>desbalance,40000,11,static,0.050797,0.009444,0</w:t>
        <w:br/>
      </w:r>
      <w:r>
        <w:rPr>
          <w:rFonts w:ascii="Consolas" w:hAnsi="Consolas"/>
          <w:sz w:val="15"/>
        </w:rPr>
        <w:t>desbalance,40000,12,static,0.050797,0.008684,0</w:t>
        <w:br/>
      </w:r>
      <w:r>
        <w:rPr>
          <w:rFonts w:ascii="Consolas" w:hAnsi="Consolas"/>
          <w:sz w:val="15"/>
        </w:rPr>
        <w:t>desbalance,40000,13,static,0.050797,0.007794,0</w:t>
        <w:br/>
      </w:r>
      <w:r>
        <w:rPr>
          <w:rFonts w:ascii="Consolas" w:hAnsi="Consolas"/>
          <w:sz w:val="15"/>
        </w:rPr>
        <w:t>desbalance,40000,14,static,0.050797,0.007256,0</w:t>
        <w:br/>
      </w:r>
      <w:r>
        <w:rPr>
          <w:rFonts w:ascii="Consolas" w:hAnsi="Consolas"/>
          <w:sz w:val="15"/>
        </w:rPr>
        <w:t>desbalance,40000,15,static,0.050797,0.006837,0</w:t>
        <w:br/>
      </w:r>
      <w:r>
        <w:rPr>
          <w:rFonts w:ascii="Consolas" w:hAnsi="Consolas"/>
          <w:sz w:val="15"/>
        </w:rPr>
        <w:t>desbalance,40000,16,static,0.050797,0.006692,0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desbalance dynamic &gt; desb_dynamic.csv</w:t>
        <w:br/>
      </w:r>
      <w:r>
        <w:rPr>
          <w:rFonts w:ascii="Consolas" w:hAnsi="Consolas"/>
          <w:sz w:val="15"/>
        </w:rPr>
        <w:t>(checksum 6.799e+10)</w:t>
        <w:br/>
      </w:r>
      <w:r>
        <w:rPr>
          <w:rFonts w:ascii="Consolas" w:hAnsi="Consolas"/>
          <w:sz w:val="15"/>
        </w:rPr>
        <w:t>[exit 0] [1.1 s]</w:t>
        <w:br/>
      </w:r>
      <w:r>
        <w:rPr>
          <w:rFonts w:ascii="Consolas" w:hAnsi="Consolas"/>
          <w:sz w:val="15"/>
        </w:rPr>
        <w:t>$ cat desb_dynamic.csv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desbalance,40000,1,dynamic,0.049594,0.049332,0</w:t>
        <w:br/>
      </w:r>
      <w:r>
        <w:rPr>
          <w:rFonts w:ascii="Consolas" w:hAnsi="Consolas"/>
          <w:sz w:val="15"/>
        </w:rPr>
        <w:t>desbalance,40000,2,dynamic,0.049594,0.024677,0</w:t>
        <w:br/>
      </w:r>
      <w:r>
        <w:rPr>
          <w:rFonts w:ascii="Consolas" w:hAnsi="Consolas"/>
          <w:sz w:val="15"/>
        </w:rPr>
        <w:t>desbalance,40000,3,dynamic,0.049594,0.016605,0</w:t>
        <w:br/>
      </w:r>
      <w:r>
        <w:rPr>
          <w:rFonts w:ascii="Consolas" w:hAnsi="Consolas"/>
          <w:sz w:val="15"/>
        </w:rPr>
        <w:t>desbalance,40000,4,dynamic,0.049594,0.012474,0</w:t>
        <w:br/>
      </w:r>
      <w:r>
        <w:rPr>
          <w:rFonts w:ascii="Consolas" w:hAnsi="Consolas"/>
          <w:sz w:val="15"/>
        </w:rPr>
        <w:t>desbalance,40000,5,dynamic,0.049594,0.009850,0</w:t>
        <w:br/>
      </w:r>
      <w:r>
        <w:rPr>
          <w:rFonts w:ascii="Consolas" w:hAnsi="Consolas"/>
          <w:sz w:val="15"/>
        </w:rPr>
        <w:t>desbalance,40000,6,dynamic,0.049594,0.008226,0</w:t>
        <w:br/>
      </w:r>
      <w:r>
        <w:rPr>
          <w:rFonts w:ascii="Consolas" w:hAnsi="Consolas"/>
          <w:sz w:val="15"/>
        </w:rPr>
        <w:t>desbalance,40000,7,dynamic,0.049594,0.007017,0</w:t>
        <w:br/>
      </w:r>
      <w:r>
        <w:rPr>
          <w:rFonts w:ascii="Consolas" w:hAnsi="Consolas"/>
          <w:sz w:val="15"/>
        </w:rPr>
        <w:t>desbalance,40000,8,dynamic,0.049594,0.006193,0</w:t>
        <w:br/>
      </w:r>
      <w:r>
        <w:rPr>
          <w:rFonts w:ascii="Consolas" w:hAnsi="Consolas"/>
          <w:sz w:val="15"/>
        </w:rPr>
        <w:t>desbalance,40000,9,dynamic,0.049594,0.005818,0</w:t>
        <w:br/>
      </w:r>
      <w:r>
        <w:rPr>
          <w:rFonts w:ascii="Consolas" w:hAnsi="Consolas"/>
          <w:sz w:val="15"/>
        </w:rPr>
        <w:t>desbalance,40000,10,dynamic,0.049594,0.005156,0</w:t>
        <w:br/>
      </w:r>
      <w:r>
        <w:rPr>
          <w:rFonts w:ascii="Consolas" w:hAnsi="Consolas"/>
          <w:sz w:val="15"/>
        </w:rPr>
        <w:t>desbalance,40000,11,dynamic,0.049594,0.004728,0</w:t>
        <w:br/>
      </w:r>
      <w:r>
        <w:rPr>
          <w:rFonts w:ascii="Consolas" w:hAnsi="Consolas"/>
          <w:sz w:val="15"/>
        </w:rPr>
        <w:t>desbalance,40000,12,dynamic,0.049594,0.004305,0</w:t>
        <w:br/>
      </w:r>
      <w:r>
        <w:rPr>
          <w:rFonts w:ascii="Consolas" w:hAnsi="Consolas"/>
          <w:sz w:val="15"/>
        </w:rPr>
        <w:t>desbalance,40000,13,dynamic,0.049594,0.003973,0</w:t>
        <w:br/>
      </w:r>
      <w:r>
        <w:rPr>
          <w:rFonts w:ascii="Consolas" w:hAnsi="Consolas"/>
          <w:sz w:val="15"/>
        </w:rPr>
        <w:t>desbalance,40000,14,dynamic,0.049594,0.003791,0</w:t>
        <w:br/>
      </w:r>
      <w:r>
        <w:rPr>
          <w:rFonts w:ascii="Consolas" w:hAnsi="Consolas"/>
          <w:sz w:val="15"/>
        </w:rPr>
        <w:t>desbalance,40000,15,dynamic,0.049594,0.003552,0</w:t>
        <w:br/>
      </w:r>
      <w:r>
        <w:rPr>
          <w:rFonts w:ascii="Consolas" w:hAnsi="Consolas"/>
          <w:sz w:val="15"/>
        </w:rPr>
        <w:t>desbalance,40000,16,dynamic,0.049594,0.003319,0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desbalance guided &gt; desb_guided.csv</w:t>
        <w:br/>
      </w:r>
      <w:r>
        <w:rPr>
          <w:rFonts w:ascii="Consolas" w:hAnsi="Consolas"/>
          <w:sz w:val="15"/>
        </w:rPr>
        <w:t>(checksum 6.799e+10)</w:t>
        <w:br/>
      </w:r>
      <w:r>
        <w:rPr>
          <w:rFonts w:ascii="Consolas" w:hAnsi="Consolas"/>
          <w:sz w:val="15"/>
        </w:rPr>
        <w:t>[exit 0] [1.1 s]</w:t>
        <w:br/>
      </w:r>
      <w:r>
        <w:rPr>
          <w:rFonts w:ascii="Consolas" w:hAnsi="Consolas"/>
          <w:sz w:val="15"/>
        </w:rPr>
        <w:t>$ cat desb_guided.csv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desbalance,40000,1,guided,0.050294,0.048940,0</w:t>
        <w:br/>
      </w:r>
      <w:r>
        <w:rPr>
          <w:rFonts w:ascii="Consolas" w:hAnsi="Consolas"/>
          <w:sz w:val="15"/>
        </w:rPr>
        <w:t>desbalance,40000,2,guided,0.050294,0.024738,0</w:t>
        <w:br/>
      </w:r>
      <w:r>
        <w:rPr>
          <w:rFonts w:ascii="Consolas" w:hAnsi="Consolas"/>
          <w:sz w:val="15"/>
        </w:rPr>
        <w:t>desbalance,40000,3,guided,0.050294,0.016261,0</w:t>
        <w:br/>
      </w:r>
      <w:r>
        <w:rPr>
          <w:rFonts w:ascii="Consolas" w:hAnsi="Consolas"/>
          <w:sz w:val="15"/>
        </w:rPr>
        <w:t>desbalance,40000,4,guided,0.050294,0.012294,0</w:t>
        <w:br/>
      </w:r>
      <w:r>
        <w:rPr>
          <w:rFonts w:ascii="Consolas" w:hAnsi="Consolas"/>
          <w:sz w:val="15"/>
        </w:rPr>
        <w:t>desbalance,40000,5,guided,0.050294,0.009992,0</w:t>
        <w:br/>
      </w:r>
      <w:r>
        <w:rPr>
          <w:rFonts w:ascii="Consolas" w:hAnsi="Consolas"/>
          <w:sz w:val="15"/>
        </w:rPr>
        <w:t>desbalance,40000,6,guided,0.050294,0.008249,0</w:t>
        <w:br/>
      </w:r>
      <w:r>
        <w:rPr>
          <w:rFonts w:ascii="Consolas" w:hAnsi="Consolas"/>
          <w:sz w:val="15"/>
        </w:rPr>
        <w:t>desbalance,40000,7,guided,0.050294,0.007131,0</w:t>
        <w:br/>
      </w:r>
      <w:r>
        <w:rPr>
          <w:rFonts w:ascii="Consolas" w:hAnsi="Consolas"/>
          <w:sz w:val="15"/>
        </w:rPr>
        <w:t>desbalance,40000,8,guided,0.050294,0.006367,0</w:t>
        <w:br/>
      </w:r>
      <w:r>
        <w:rPr>
          <w:rFonts w:ascii="Consolas" w:hAnsi="Consolas"/>
          <w:sz w:val="15"/>
        </w:rPr>
        <w:t>desbalance,40000,9,guided,0.050294,0.005628,0</w:t>
        <w:br/>
      </w:r>
      <w:r>
        <w:rPr>
          <w:rFonts w:ascii="Consolas" w:hAnsi="Consolas"/>
          <w:sz w:val="15"/>
        </w:rPr>
        <w:t>desbalance,40000,10,guided,0.050294,0.005069,0</w:t>
        <w:br/>
      </w:r>
      <w:r>
        <w:rPr>
          <w:rFonts w:ascii="Consolas" w:hAnsi="Consolas"/>
          <w:sz w:val="15"/>
        </w:rPr>
        <w:t>desbalance,40000,11,guided,0.050294,0.004659,0</w:t>
        <w:br/>
      </w:r>
      <w:r>
        <w:rPr>
          <w:rFonts w:ascii="Consolas" w:hAnsi="Consolas"/>
          <w:sz w:val="15"/>
        </w:rPr>
        <w:t>desbalance,40000,12,guided,0.050294,0.004278,0</w:t>
        <w:br/>
      </w:r>
      <w:r>
        <w:rPr>
          <w:rFonts w:ascii="Consolas" w:hAnsi="Consolas"/>
          <w:sz w:val="15"/>
        </w:rPr>
        <w:t>desbalance,40000,13,guided,0.050294,0.003922,0</w:t>
        <w:br/>
      </w:r>
      <w:r>
        <w:rPr>
          <w:rFonts w:ascii="Consolas" w:hAnsi="Consolas"/>
          <w:sz w:val="15"/>
        </w:rPr>
        <w:t>desbalance,40000,14,guided,0.050294,0.003825,0</w:t>
        <w:br/>
      </w:r>
      <w:r>
        <w:rPr>
          <w:rFonts w:ascii="Consolas" w:hAnsi="Consolas"/>
          <w:sz w:val="15"/>
        </w:rPr>
        <w:t>desbalance,40000,15,guided,0.050294,0.003532,0</w:t>
        <w:br/>
      </w:r>
      <w:r>
        <w:rPr>
          <w:rFonts w:ascii="Consolas" w:hAnsi="Consolas"/>
          <w:sz w:val="15"/>
        </w:rPr>
        <w:t>desbalance,40000,16,guided,0.050294,0.003313,0</w:t>
      </w:r>
    </w:p>
    <w:p>
      <w:pPr>
        <w:pStyle w:val="Heading2"/>
      </w:pPr>
      <w:r>
        <w:t>Captura: modo gustafson</w:t>
      </w:r>
    </w:p>
    <w:p>
      <w:r>
        <w:rPr>
          <w:i/>
        </w:rPr>
        <w:t>captura: evidencia/capturas/06_gustafson.png — log registrado durante la medición del 10/10/2026, 18:24–18:27, mostrado en terminal (no es una corrida nueva)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497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ustaf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9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Modo gustafson</w:t>
      </w:r>
    </w:p>
    <w:p>
      <w:r>
        <w:rPr>
          <w:i/>
        </w:rPr>
        <w:t>archivo: evidencia/run_gustafson.txt</w:t>
      </w:r>
    </w:p>
    <w:p>
      <w:r>
        <w:rPr>
          <w:rFonts w:ascii="Consolas" w:hAnsi="Consolas"/>
          <w:sz w:val="15"/>
        </w:rPr>
        <w:t>$ ./lab12 gustafson &gt; gustafson.csv</w:t>
        <w:br/>
      </w:r>
      <w:r>
        <w:rPr>
          <w:rFonts w:ascii="Consolas" w:hAnsi="Consolas"/>
          <w:sz w:val="15"/>
        </w:rPr>
        <w:t>(checksum 7.479e+13)</w:t>
        <w:br/>
      </w:r>
      <w:r>
        <w:rPr>
          <w:rFonts w:ascii="Consolas" w:hAnsi="Consolas"/>
          <w:sz w:val="15"/>
        </w:rPr>
        <w:t>[exit 0] [99.1 s]</w:t>
        <w:br/>
      </w:r>
      <w:r>
        <w:rPr>
          <w:rFonts w:ascii="Consolas" w:hAnsi="Consolas"/>
          <w:sz w:val="15"/>
        </w:rPr>
        <w:t>$ cat gustafson.csv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gustafson,120000,1,Wseq=20000,0.152328,0.148848,0.025392</w:t>
        <w:br/>
      </w:r>
      <w:r>
        <w:rPr>
          <w:rFonts w:ascii="Consolas" w:hAnsi="Consolas"/>
          <w:sz w:val="15"/>
        </w:rPr>
        <w:t>gustafson,220000,2,Wseq=20000,0.272636,0.152012,0.025548</w:t>
        <w:br/>
      </w:r>
      <w:r>
        <w:rPr>
          <w:rFonts w:ascii="Consolas" w:hAnsi="Consolas"/>
          <w:sz w:val="15"/>
        </w:rPr>
        <w:t>gustafson,320000,3,Wseq=20000,0.398348,0.149760,0.025326</w:t>
        <w:br/>
      </w:r>
      <w:r>
        <w:rPr>
          <w:rFonts w:ascii="Consolas" w:hAnsi="Consolas"/>
          <w:sz w:val="15"/>
        </w:rPr>
        <w:t>gustafson,420000,4,Wseq=20000,0.517182,0.155956,0.026527</w:t>
        <w:br/>
      </w:r>
      <w:r>
        <w:rPr>
          <w:rFonts w:ascii="Consolas" w:hAnsi="Consolas"/>
          <w:sz w:val="15"/>
        </w:rPr>
        <w:t>gustafson,520000,5,Wseq=20000,0.652766,0.152881,0.025770</w:t>
        <w:br/>
      </w:r>
      <w:r>
        <w:rPr>
          <w:rFonts w:ascii="Consolas" w:hAnsi="Consolas"/>
          <w:sz w:val="15"/>
        </w:rPr>
        <w:t>gustafson,620000,6,Wseq=20000,0.761233,0.158443,0.026710</w:t>
        <w:br/>
      </w:r>
      <w:r>
        <w:rPr>
          <w:rFonts w:ascii="Consolas" w:hAnsi="Consolas"/>
          <w:sz w:val="15"/>
        </w:rPr>
        <w:t>gustafson,720000,7,Wseq=20000,0.899427,0.152600,0.025698</w:t>
        <w:br/>
      </w:r>
      <w:r>
        <w:rPr>
          <w:rFonts w:ascii="Consolas" w:hAnsi="Consolas"/>
          <w:sz w:val="15"/>
        </w:rPr>
        <w:t>gustafson,820000,8,Wseq=20000,1.032283,0.153228,0.027133</w:t>
        <w:br/>
      </w:r>
      <w:r>
        <w:rPr>
          <w:rFonts w:ascii="Consolas" w:hAnsi="Consolas"/>
          <w:sz w:val="15"/>
        </w:rPr>
        <w:t>gustafson,920000,9,Wseq=20000,1.130357,0.160921,0.026626</w:t>
        <w:br/>
      </w:r>
      <w:r>
        <w:rPr>
          <w:rFonts w:ascii="Consolas" w:hAnsi="Consolas"/>
          <w:sz w:val="15"/>
        </w:rPr>
        <w:t>gustafson,1020000,10,Wseq=20000,1.287582,0.159949,0.026760</w:t>
        <w:br/>
      </w:r>
      <w:r>
        <w:rPr>
          <w:rFonts w:ascii="Consolas" w:hAnsi="Consolas"/>
          <w:sz w:val="15"/>
        </w:rPr>
        <w:t>gustafson,1120000,11,Wseq=20000,1.425094,0.160359,0.026558</w:t>
        <w:br/>
      </w:r>
      <w:r>
        <w:rPr>
          <w:rFonts w:ascii="Consolas" w:hAnsi="Consolas"/>
          <w:sz w:val="15"/>
        </w:rPr>
        <w:t>gustafson,1220000,12,Wseq=20000,1.562639,0.159755,0.026941</w:t>
        <w:br/>
      </w:r>
      <w:r>
        <w:rPr>
          <w:rFonts w:ascii="Consolas" w:hAnsi="Consolas"/>
          <w:sz w:val="15"/>
        </w:rPr>
        <w:t>gustafson,1320000,13,Wseq=20000,1.685479,0.162104,0.028531</w:t>
        <w:br/>
      </w:r>
      <w:r>
        <w:rPr>
          <w:rFonts w:ascii="Consolas" w:hAnsi="Consolas"/>
          <w:sz w:val="15"/>
        </w:rPr>
        <w:t>gustafson,1420000,14,Wseq=20000,1.802958,0.176959,0.027089</w:t>
        <w:br/>
      </w:r>
      <w:r>
        <w:rPr>
          <w:rFonts w:ascii="Consolas" w:hAnsi="Consolas"/>
          <w:sz w:val="15"/>
        </w:rPr>
        <w:t>gustafson,1520000,15,Wseq=20000,1.938491,0.169202,0.027596</w:t>
        <w:br/>
      </w:r>
      <w:r>
        <w:rPr>
          <w:rFonts w:ascii="Consolas" w:hAnsi="Consolas"/>
          <w:sz w:val="15"/>
        </w:rPr>
        <w:t>gustafson,1620000,16,Wseq=20000,2.063817,0.230183,0.026977</w:t>
      </w:r>
    </w:p>
    <w:p>
      <w:pPr>
        <w:pStyle w:val="Heading1"/>
      </w:pPr>
      <w:r>
        <w:t>5. Gráficas</w:t>
      </w:r>
    </w:p>
    <w:p>
      <w:pPr>
        <w:pStyle w:val="Heading2"/>
      </w:pPr>
      <w:r>
        <w:t>graficar.py sobre los 10 CSV originales</w:t>
      </w:r>
    </w:p>
    <w:p>
      <w:r>
        <w:rPr>
          <w:i/>
        </w:rPr>
        <w:t>archivo: evidencia/run_graficar.txt</w:t>
      </w:r>
    </w:p>
    <w:p>
      <w:r>
        <w:rPr>
          <w:rFonts w:ascii="Consolas" w:hAnsi="Consolas"/>
          <w:sz w:val="15"/>
        </w:rPr>
        <w:t>$ python3 ../graficar.py amdahl_fp100.csv amdahl_fp95.csv amdahl_fp90.csv amdahl_fp75.csv amdahl_fp50.csv suma.csv desb_static.csv desb_dynamic.csv desb_guided.csv gustafson.csv</w:t>
        <w:br/>
      </w:r>
      <w:r>
        <w:rPr>
          <w:rFonts w:ascii="Consolas" w:hAnsi="Consolas"/>
          <w:sz w:val="15"/>
        </w:rPr>
        <w:t>[amdahl] 80 filas</w:t>
        <w:br/>
      </w:r>
      <w:r>
        <w:rPr>
          <w:rFonts w:ascii="Consolas" w:hAnsi="Consolas"/>
          <w:sz w:val="15"/>
        </w:rPr>
        <w:t xml:space="preserve">  -&gt; amdahl_speedup.png</w:t>
        <w:br/>
      </w:r>
      <w:r>
        <w:rPr>
          <w:rFonts w:ascii="Consolas" w:hAnsi="Consolas"/>
          <w:sz w:val="15"/>
        </w:rPr>
        <w:t xml:space="preserve">  -&gt; amdahl_eficiencia.png</w:t>
        <w:br/>
      </w:r>
      <w:r>
        <w:rPr>
          <w:rFonts w:ascii="Consolas" w:hAnsi="Consolas"/>
          <w:sz w:val="15"/>
        </w:rPr>
        <w:t>[suma] 25 filas</w:t>
        <w:br/>
      </w:r>
      <w:r>
        <w:rPr>
          <w:rFonts w:ascii="Consolas" w:hAnsi="Consolas"/>
          <w:sz w:val="15"/>
        </w:rPr>
        <w:t xml:space="preserve">  -&gt; suma_speedup.png</w:t>
        <w:br/>
      </w:r>
      <w:r>
        <w:rPr>
          <w:rFonts w:ascii="Consolas" w:hAnsi="Consolas"/>
          <w:sz w:val="15"/>
        </w:rPr>
        <w:t>[desbalance] 48 filas</w:t>
        <w:br/>
      </w:r>
      <w:r>
        <w:rPr>
          <w:rFonts w:ascii="Consolas" w:hAnsi="Consolas"/>
          <w:sz w:val="15"/>
        </w:rPr>
        <w:t xml:space="preserve">  -&gt; desbalance_speedup.png</w:t>
        <w:br/>
      </w:r>
      <w:r>
        <w:rPr>
          <w:rFonts w:ascii="Consolas" w:hAnsi="Consolas"/>
          <w:sz w:val="15"/>
        </w:rPr>
        <w:t xml:space="preserve">  -&gt; desbalance_eficiencia.png</w:t>
        <w:br/>
      </w:r>
      <w:r>
        <w:rPr>
          <w:rFonts w:ascii="Consolas" w:hAnsi="Consolas"/>
          <w:sz w:val="15"/>
        </w:rPr>
        <w:t>[gustafson] 16 filas</w:t>
        <w:br/>
      </w:r>
      <w:r>
        <w:rPr>
          <w:rFonts w:ascii="Consolas" w:hAnsi="Consolas"/>
          <w:sz w:val="15"/>
        </w:rPr>
        <w:t xml:space="preserve">  -&gt; gustafson_speedup.png</w:t>
        <w:br/>
      </w:r>
      <w:r>
        <w:rPr>
          <w:rFonts w:ascii="Consolas" w:hAnsi="Consolas"/>
          <w:sz w:val="15"/>
        </w:rPr>
        <w:t xml:space="preserve">  -&gt; gustafson_eficiencia.png</w:t>
        <w:br/>
      </w:r>
      <w:r>
        <w:rPr>
          <w:rFonts w:ascii="Consolas" w:hAnsi="Consolas"/>
          <w:sz w:val="15"/>
        </w:rPr>
        <w:t>[exit 0]</w:t>
      </w:r>
    </w:p>
    <w:p>
      <w:pPr>
        <w:pStyle w:val="Heading2"/>
      </w:pPr>
      <w:r>
        <w:t>amdahl_speedup.png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dahl_speed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amdahl_eficiencia.png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dahl_eficien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suma_speedup.png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a_speed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desbalance_speedup.png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balance_speed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desbalance_eficiencia.png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balance_eficienc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gustafson_speedup.png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stafson_speed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gustafson_eficiencia.png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stafson_eficienc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Análisis</w:t>
      </w:r>
    </w:p>
    <w:p>
      <w:pPr>
        <w:pStyle w:val="Heading2"/>
      </w:pPr>
      <w:r>
        <w:t>analizar_partes12.py</w:t>
      </w:r>
    </w:p>
    <w:p>
      <w:r>
        <w:rPr>
          <w:i/>
        </w:rPr>
        <w:t>archivo: evidencia/analisis_partes12.txt</w:t>
      </w:r>
    </w:p>
    <w:p>
      <w:r>
        <w:rPr>
          <w:rFonts w:ascii="Consolas" w:hAnsi="Consolas"/>
          <w:sz w:val="15"/>
        </w:rPr>
        <w:t>$ python3 analizar_partes12.py resultados</w:t>
        <w:br/>
      </w:r>
      <w:r>
        <w:rPr>
          <w:rFonts w:ascii="Consolas" w:hAnsi="Consolas"/>
          <w:sz w:val="15"/>
        </w:rPr>
        <w:t>## Tabla oficial Parte 1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| fp | S(p=2) | S(p=4) | S(pmax) | E(pmax) | p con F máxima |</w:t>
        <w:br/>
      </w:r>
      <w:r>
        <w:rPr>
          <w:rFonts w:ascii="Consolas" w:hAnsi="Consolas"/>
          <w:sz w:val="15"/>
        </w:rPr>
        <w:t>|---|---|---|---|---|---|</w:t>
        <w:br/>
      </w:r>
      <w:r>
        <w:rPr>
          <w:rFonts w:ascii="Consolas" w:hAnsi="Consolas"/>
          <w:sz w:val="15"/>
        </w:rPr>
        <w:t>| 1.00 | 1.995 | 3.947 | 13.203 (p=16) | 0.825 | 15 |</w:t>
        <w:br/>
      </w:r>
      <w:r>
        <w:rPr>
          <w:rFonts w:ascii="Consolas" w:hAnsi="Consolas"/>
          <w:sz w:val="15"/>
        </w:rPr>
        <w:t>| 0.95 | 1.916 | 3.562 | 8.600 (p=16) | 0.537 | 13 |</w:t>
        <w:br/>
      </w:r>
      <w:r>
        <w:rPr>
          <w:rFonts w:ascii="Consolas" w:hAnsi="Consolas"/>
          <w:sz w:val="15"/>
        </w:rPr>
        <w:t>| 0.90 | 1.800 | 3.015 | 5.621 (p=16) | 0.351 | 9 |</w:t>
        <w:br/>
      </w:r>
      <w:r>
        <w:rPr>
          <w:rFonts w:ascii="Consolas" w:hAnsi="Consolas"/>
          <w:sz w:val="15"/>
        </w:rPr>
        <w:t>| 0.75 | 1.577 | 2.236 | 3.000 (p=16) | 0.187 | 3 |</w:t>
        <w:br/>
      </w:r>
      <w:r>
        <w:rPr>
          <w:rFonts w:ascii="Consolas" w:hAnsi="Consolas"/>
          <w:sz w:val="15"/>
        </w:rPr>
        <w:t>| 0.50 | 1.300 | 1.585 | 1.813 (p=16) | 0.113 | 1 |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Cálculos a mano (fp = 0.90)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 = 2:  t_seq = 0.497038  t_par = 0.276077</w:t>
        <w:br/>
      </w:r>
      <w:r>
        <w:rPr>
          <w:rFonts w:ascii="Consolas" w:hAnsi="Consolas"/>
          <w:sz w:val="15"/>
        </w:rPr>
        <w:t xml:space="preserve">  S = Ts/Tp = 0.497038/0.276077 = 1.800</w:t>
        <w:br/>
      </w:r>
      <w:r>
        <w:rPr>
          <w:rFonts w:ascii="Consolas" w:hAnsi="Consolas"/>
          <w:sz w:val="15"/>
        </w:rPr>
        <w:t xml:space="preserve">  E = S/p   = 1.800/2 = 0.900</w:t>
        <w:br/>
      </w:r>
      <w:r>
        <w:rPr>
          <w:rFonts w:ascii="Consolas" w:hAnsi="Consolas"/>
          <w:sz w:val="15"/>
        </w:rPr>
        <w:t xml:space="preserve">  C = p·Tp  = 2·0.276077 = 0.552154 hilo-s</w:t>
        <w:br/>
      </w:r>
      <w:r>
        <w:rPr>
          <w:rFonts w:ascii="Consolas" w:hAnsi="Consolas"/>
          <w:sz w:val="15"/>
        </w:rPr>
        <w:t xml:space="preserve">  F = S/C   = 1.800/0.552154 = 3.261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 = 16:  t_seq = 0.497038  t_par = 0.088429</w:t>
        <w:br/>
      </w:r>
      <w:r>
        <w:rPr>
          <w:rFonts w:ascii="Consolas" w:hAnsi="Consolas"/>
          <w:sz w:val="15"/>
        </w:rPr>
        <w:t xml:space="preserve">  S = Ts/Tp = 0.497038/0.088429 = 5.621</w:t>
        <w:br/>
      </w:r>
      <w:r>
        <w:rPr>
          <w:rFonts w:ascii="Consolas" w:hAnsi="Consolas"/>
          <w:sz w:val="15"/>
        </w:rPr>
        <w:t xml:space="preserve">  E = S/p   = 5.621/16 = 0.351</w:t>
        <w:br/>
      </w:r>
      <w:r>
        <w:rPr>
          <w:rFonts w:ascii="Consolas" w:hAnsi="Consolas"/>
          <w:sz w:val="15"/>
        </w:rPr>
        <w:t xml:space="preserve">  C = p·Tp  = 16·0.088429 = 1.414864 hilo-s</w:t>
        <w:br/>
      </w:r>
      <w:r>
        <w:rPr>
          <w:rFonts w:ascii="Consolas" w:hAnsi="Consolas"/>
          <w:sz w:val="15"/>
        </w:rPr>
        <w:t xml:space="preserve">  F = S/C   = 5.621/1.414864 = 3.973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P1.4 y P1.6 (fp = 0.90)</w:t>
        <w:br/>
      </w:r>
      <w:r>
        <w:rPr>
          <w:rFonts w:ascii="Consolas" w:hAnsi="Consolas"/>
          <w:sz w:val="15"/>
        </w:rPr>
        <w:t xml:space="preserve">  S predicho = 1/(0.10+0.90/16) = 6.400;  S medido = 5.621;  error = -12.2%</w:t>
        <w:br/>
      </w:r>
      <w:r>
        <w:rPr>
          <w:rFonts w:ascii="Consolas" w:hAnsi="Consolas"/>
          <w:sz w:val="15"/>
        </w:rPr>
        <w:t xml:space="preserve">  fp despejado = (p/(p-1))·(1-1/S) = 0.8769  (nominal 0.90)</w:t>
        <w:br/>
      </w:r>
      <w:r>
        <w:rPr>
          <w:rFonts w:ascii="Consolas" w:hAnsi="Consolas"/>
          <w:sz w:val="15"/>
        </w:rPr>
        <w:t xml:space="preserve">  P1.5: límite 1/(1-fp) = 10.0;  S(1000) = 9.911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P1.2 (fp = 0.75): ganancia marginal ΔS = S(p) - S(p-1)</w:t>
        <w:br/>
      </w:r>
      <w:r>
        <w:rPr>
          <w:rFonts w:ascii="Consolas" w:hAnsi="Consolas"/>
          <w:sz w:val="15"/>
        </w:rPr>
        <w:t xml:space="preserve">  hilo 2: ΔS = +0.582</w:t>
        <w:br/>
      </w:r>
      <w:r>
        <w:rPr>
          <w:rFonts w:ascii="Consolas" w:hAnsi="Consolas"/>
          <w:sz w:val="15"/>
        </w:rPr>
        <w:t xml:space="preserve">  hilo 3: ΔS = +0.396</w:t>
        <w:br/>
      </w:r>
      <w:r>
        <w:rPr>
          <w:rFonts w:ascii="Consolas" w:hAnsi="Consolas"/>
          <w:sz w:val="15"/>
        </w:rPr>
        <w:t xml:space="preserve">  hilo 4: ΔS = +0.264</w:t>
        <w:br/>
      </w:r>
      <w:r>
        <w:rPr>
          <w:rFonts w:ascii="Consolas" w:hAnsi="Consolas"/>
          <w:sz w:val="15"/>
        </w:rPr>
        <w:t xml:space="preserve">  hilo 8: ΔS = +0.117</w:t>
        <w:br/>
      </w:r>
      <w:r>
        <w:rPr>
          <w:rFonts w:ascii="Consolas" w:hAnsi="Consolas"/>
          <w:sz w:val="15"/>
        </w:rPr>
        <w:t xml:space="preserve">  hilo 15: ΔS = +0.081</w:t>
        <w:br/>
      </w:r>
      <w:r>
        <w:rPr>
          <w:rFonts w:ascii="Consolas" w:hAnsi="Consolas"/>
          <w:sz w:val="15"/>
        </w:rPr>
        <w:t xml:space="preserve">  hilo 16: ΔS = -0.235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P2.1 / P2.2 (amdahl_fp100, p = 1)</w:t>
        <w:br/>
      </w:r>
      <w:r>
        <w:rPr>
          <w:rFonts w:ascii="Consolas" w:hAnsi="Consolas"/>
          <w:sz w:val="15"/>
        </w:rPr>
        <w:t xml:space="preserve">  t_seq = 0.495953  t_par(p=1) = 0.491456  -&gt; OpenMP 1 hilo es -0.91% respecto al secuencial</w:t>
        <w:br/>
      </w:r>
      <w:r>
        <w:rPr>
          <w:rFonts w:ascii="Consolas" w:hAnsi="Consolas"/>
          <w:sz w:val="15"/>
        </w:rPr>
        <w:t xml:space="preserve">  S(pmax) honesto = 13.203;  con Ts := Tp(1) = 13.084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Parte 2b (suma)</w:t>
        <w:br/>
      </w:r>
      <w:r>
        <w:rPr>
          <w:rFonts w:ascii="Consolas" w:hAnsi="Consolas"/>
          <w:sz w:val="15"/>
        </w:rPr>
        <w:t xml:space="preserve">  P2.3: N=16, p=16: S = 0.0013 -&gt; la versión paralela es 746.7x más lenta (t_seq=3.000e-09s, t_par=2.240e-06s)</w:t>
        <w:br/>
      </w:r>
      <w:r>
        <w:rPr>
          <w:rFonts w:ascii="Consolas" w:hAnsi="Consolas"/>
          <w:sz w:val="15"/>
        </w:rPr>
        <w:t xml:space="preserve">  P2.6: menor N con S &gt; 1 por p:</w:t>
        <w:br/>
      </w:r>
      <w:r>
        <w:rPr>
          <w:rFonts w:ascii="Consolas" w:hAnsi="Consolas"/>
          <w:sz w:val="15"/>
        </w:rPr>
        <w:t xml:space="preserve">    p=1: 65536</w:t>
        <w:br/>
      </w:r>
      <w:r>
        <w:rPr>
          <w:rFonts w:ascii="Consolas" w:hAnsi="Consolas"/>
          <w:sz w:val="15"/>
        </w:rPr>
        <w:t xml:space="preserve">    p=2: 65536</w:t>
        <w:br/>
      </w:r>
      <w:r>
        <w:rPr>
          <w:rFonts w:ascii="Consolas" w:hAnsi="Consolas"/>
          <w:sz w:val="15"/>
        </w:rPr>
        <w:t xml:space="preserve">    p=4: 65536</w:t>
        <w:br/>
      </w:r>
      <w:r>
        <w:rPr>
          <w:rFonts w:ascii="Consolas" w:hAnsi="Consolas"/>
          <w:sz w:val="15"/>
        </w:rPr>
        <w:t xml:space="preserve">    p=8: 65536</w:t>
        <w:br/>
      </w:r>
      <w:r>
        <w:rPr>
          <w:rFonts w:ascii="Consolas" w:hAnsi="Consolas"/>
          <w:sz w:val="15"/>
        </w:rPr>
        <w:t xml:space="preserve">    p=16: 65536</w:t>
        <w:br/>
      </w:r>
      <w:r>
        <w:rPr>
          <w:rFonts w:ascii="Consolas" w:hAnsi="Consolas"/>
          <w:sz w:val="15"/>
        </w:rPr>
        <w:t xml:space="preserve">  Estimación: O ≈ t_par(N=16) = 2.240e-06s, c = 6.540e-10s/elemento -&gt; N* ≈ O/(c(1-1/p)) = 3653</w:t>
        <w:br/>
      </w:r>
      <w:r>
        <w:rPr>
          <w:rFonts w:ascii="Consolas" w:hAnsi="Consolas"/>
          <w:sz w:val="15"/>
        </w:rPr>
        <w:t xml:space="preserve">  P2.7: N=16777216, p=16: S = 3.638 (ideal 16), E = 0.227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Tabla S por N y p:</w:t>
        <w:br/>
      </w:r>
      <w:r>
        <w:rPr>
          <w:rFonts w:ascii="Consolas" w:hAnsi="Consolas"/>
          <w:sz w:val="15"/>
        </w:rPr>
        <w:t xml:space="preserve">  N | p=1 | p=2 | p=4 | p=8 | p=16</w:t>
        <w:br/>
      </w:r>
      <w:r>
        <w:rPr>
          <w:rFonts w:ascii="Consolas" w:hAnsi="Consolas"/>
          <w:sz w:val="15"/>
        </w:rPr>
        <w:t xml:space="preserve">  16 | 0.013 | 0.005 | 0.005 | 0.004 | 0.001</w:t>
        <w:br/>
      </w:r>
      <w:r>
        <w:rPr>
          <w:rFonts w:ascii="Consolas" w:hAnsi="Consolas"/>
          <w:sz w:val="15"/>
        </w:rPr>
        <w:t xml:space="preserve">  1024 | 0.690 | 0.753 | 0.855 | 0.676 | 0.253</w:t>
        <w:br/>
      </w:r>
      <w:r>
        <w:rPr>
          <w:rFonts w:ascii="Consolas" w:hAnsi="Consolas"/>
          <w:sz w:val="15"/>
        </w:rPr>
        <w:t xml:space="preserve">  65536 | 1.038 | 1.950 | 3.844 | 6.444 | 9.029</w:t>
        <w:br/>
      </w:r>
      <w:r>
        <w:rPr>
          <w:rFonts w:ascii="Consolas" w:hAnsi="Consolas"/>
          <w:sz w:val="15"/>
        </w:rPr>
        <w:t xml:space="preserve">  1048576 | 1.013 | 2.003 | 3.896 | 7.632 | 12.946</w:t>
        <w:br/>
      </w:r>
      <w:r>
        <w:rPr>
          <w:rFonts w:ascii="Consolas" w:hAnsi="Consolas"/>
          <w:sz w:val="15"/>
        </w:rPr>
        <w:t xml:space="preserve">  16777216 | 0.991 | 1.542 | 3.610 | 4.090 | 3.638</w:t>
        <w:br/>
      </w:r>
      <w:r>
        <w:rPr>
          <w:rFonts w:ascii="Consolas" w:hAnsi="Consolas"/>
          <w:sz w:val="15"/>
        </w:rPr>
        <w:t>[exit 0]</w:t>
      </w:r>
    </w:p>
    <w:p>
      <w:pPr>
        <w:pStyle w:val="Heading2"/>
      </w:pPr>
      <w:r>
        <w:t>analizar_partes34.py</w:t>
      </w:r>
    </w:p>
    <w:p>
      <w:r>
        <w:rPr>
          <w:i/>
        </w:rPr>
        <w:t>archivo: evidencia/analisis_partes34.txt</w:t>
      </w:r>
    </w:p>
    <w:p>
      <w:r>
        <w:rPr>
          <w:rFonts w:ascii="Consolas" w:hAnsi="Consolas"/>
          <w:sz w:val="15"/>
        </w:rPr>
        <w:t>$ python3 analizar_partes34.py resultados</w:t>
        <w:br/>
      </w:r>
      <w:r>
        <w:rPr>
          <w:rFonts w:ascii="Consolas" w:hAnsi="Consolas"/>
          <w:sz w:val="15"/>
        </w:rPr>
        <w:t>## P3.1: S(pmax) por schedule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static   p=16: Tp = 0.006692  S = 7.591  E = 0.474</w:t>
        <w:br/>
      </w:r>
      <w:r>
        <w:rPr>
          <w:rFonts w:ascii="Consolas" w:hAnsi="Consolas"/>
          <w:sz w:val="15"/>
        </w:rPr>
        <w:t xml:space="preserve">  dynamic  p=16: Tp = 0.003319  S = 14.942  E = 0.934</w:t>
        <w:br/>
      </w:r>
      <w:r>
        <w:rPr>
          <w:rFonts w:ascii="Consolas" w:hAnsi="Consolas"/>
          <w:sz w:val="15"/>
        </w:rPr>
        <w:t xml:space="preserve">  guided   p=16: Tp = 0.003313  S = 15.181  E = 0.949</w:t>
        <w:br/>
      </w:r>
      <w:r>
        <w:rPr>
          <w:rFonts w:ascii="Consolas" w:hAnsi="Consolas"/>
          <w:sz w:val="15"/>
        </w:rPr>
        <w:t xml:space="preserve">  dynamic vs static: ΔS = +7.352  (+96.9%)</w:t>
        <w:br/>
      </w:r>
      <w:r>
        <w:rPr>
          <w:rFonts w:ascii="Consolas" w:hAnsi="Consolas"/>
          <w:sz w:val="15"/>
        </w:rPr>
        <w:t xml:space="preserve">  guided vs static: ΔS = +7.590  (+100.0%)</w:t>
        <w:br/>
      </w:r>
      <w:r>
        <w:rPr>
          <w:rFonts w:ascii="Consolas" w:hAnsi="Consolas"/>
          <w:sz w:val="15"/>
        </w:rPr>
        <w:t xml:space="preserve">  guided vs dynamic: ΔS = +0.238  (+1.6%)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P3.2: hilo más cargado con static (W = 40000)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p=2: fracción trapecio = 0.7498  exacta = 0.7499  -&gt; S predicho = 1/f = 1.334  S medido = 1.329  error = -0.4%</w:t>
        <w:br/>
      </w:r>
      <w:r>
        <w:rPr>
          <w:rFonts w:ascii="Consolas" w:hAnsi="Consolas"/>
          <w:sz w:val="15"/>
        </w:rPr>
        <w:t xml:space="preserve">  p=4: fracción trapecio = 0.4373  exacta = 0.4374  -&gt; S predicho = 1/f = 2.286  S medido = 2.317  error = +1.3%</w:t>
        <w:br/>
      </w:r>
      <w:r>
        <w:rPr>
          <w:rFonts w:ascii="Consolas" w:hAnsi="Consolas"/>
          <w:sz w:val="15"/>
        </w:rPr>
        <w:t xml:space="preserve">  p=16: fracción trapecio = 0.1210  exacta = 0.1211  -&gt; S predicho = 1/f = 8.260  S medido = 7.591  error = -8.1%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P3.3: espera de los hilos con static (E predicho = 1/(p·f))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p=2: E predicho = 0.667  E medido = 0.664  -&gt; los hilos esperan ~34% del tiempo</w:t>
        <w:br/>
      </w:r>
      <w:r>
        <w:rPr>
          <w:rFonts w:ascii="Consolas" w:hAnsi="Consolas"/>
          <w:sz w:val="15"/>
        </w:rPr>
        <w:t xml:space="preserve">  p=4: E predicho = 0.572  E medido = 0.579  -&gt; los hilos esperan ~42% del tiempo</w:t>
        <w:br/>
      </w:r>
      <w:r>
        <w:rPr>
          <w:rFonts w:ascii="Consolas" w:hAnsi="Consolas"/>
          <w:sz w:val="15"/>
        </w:rPr>
        <w:t xml:space="preserve">  p=8: E predicho = 0.533  E medido = 0.523  -&gt; los hilos esperan ~48% del tiempo</w:t>
        <w:br/>
      </w:r>
      <w:r>
        <w:rPr>
          <w:rFonts w:ascii="Consolas" w:hAnsi="Consolas"/>
          <w:sz w:val="15"/>
        </w:rPr>
        <w:t xml:space="preserve">  p=16: E predicho = 0.516  E medido = 0.474  -&gt; los hilos esperan ~53% del tiempo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E static por p: p1=1.029  p2=0.664  p3=0.600  p4=0.579  p5=0.568  p6=0.570  p7=0.530  p8=0.523  p9=0.406  p10=0.506  p11=0.489  p12=0.487  p13=0.501  p14=0.500  p15=0.495  p16=0.474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P3.4: costo de repartir en tiempo de ejecución (p = 1)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static  : t_seq = 0.050797  t_par(1) = 0.049359  (-2.83%)</w:t>
        <w:br/>
      </w:r>
      <w:r>
        <w:rPr>
          <w:rFonts w:ascii="Consolas" w:hAnsi="Consolas"/>
          <w:sz w:val="15"/>
        </w:rPr>
        <w:t xml:space="preserve">  dynamic : t_seq = 0.049594  t_par(1) = 0.049332  (-0.53%)</w:t>
        <w:br/>
      </w:r>
      <w:r>
        <w:rPr>
          <w:rFonts w:ascii="Consolas" w:hAnsi="Consolas"/>
          <w:sz w:val="15"/>
        </w:rPr>
        <w:t xml:space="preserve">  guided  : t_seq = 0.050294  t_par(1) = 0.048940  (-2.69%)</w:t>
        <w:br/>
      </w:r>
      <w:r>
        <w:rPr>
          <w:rFonts w:ascii="Consolas" w:hAnsi="Consolas"/>
          <w:sz w:val="15"/>
        </w:rPr>
        <w:t xml:space="preserve">  dynamic reparte 625 bloques de 64 iteraciones (W/64)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P4.1: evolución de t_seq y t_par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t_seq: 0.152328 -&gt; 2.063817  (x13.55)</w:t>
        <w:br/>
      </w:r>
      <w:r>
        <w:rPr>
          <w:rFonts w:ascii="Consolas" w:hAnsi="Consolas"/>
          <w:sz w:val="15"/>
        </w:rPr>
        <w:t xml:space="preserve">  t_par: 0.148848 -&gt; 0.230183  (x1.55)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P4.2: Amdahl con la fp de p = 1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fp = 1 - 20000/120000 = 0.8333;  límite 1/(1-fp) = 6.00;  Amdahl S(16) = 4.571;  medido S(16) = 8.966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## P4.3 y P4.4: s = t_parte_seq / t_par y modelo S = s + (1-s)·p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p | t_seq | t_par | t_parte_seq | s | S medido | S modelo | error</w:t>
        <w:br/>
      </w:r>
      <w:r>
        <w:rPr>
          <w:rFonts w:ascii="Consolas" w:hAnsi="Consolas"/>
          <w:sz w:val="15"/>
        </w:rPr>
        <w:t xml:space="preserve">  1 | 0.152328 | 0.148848 | 0.025392 | 0.1706 | 1.023 | 1.000 | +2.3%</w:t>
        <w:br/>
      </w:r>
      <w:r>
        <w:rPr>
          <w:rFonts w:ascii="Consolas" w:hAnsi="Consolas"/>
          <w:sz w:val="15"/>
        </w:rPr>
        <w:t xml:space="preserve">  2 | 0.272636 | 0.152012 | 0.025548 | 0.1681 | 1.794 | 1.832 | -2.1%</w:t>
        <w:br/>
      </w:r>
      <w:r>
        <w:rPr>
          <w:rFonts w:ascii="Consolas" w:hAnsi="Consolas"/>
          <w:sz w:val="15"/>
        </w:rPr>
        <w:t xml:space="preserve">  3 | 0.398348 | 0.149760 | 0.025326 | 0.1691 | 2.660 | 2.662 | -0.1%</w:t>
        <w:br/>
      </w:r>
      <w:r>
        <w:rPr>
          <w:rFonts w:ascii="Consolas" w:hAnsi="Consolas"/>
          <w:sz w:val="15"/>
        </w:rPr>
        <w:t xml:space="preserve">  4 | 0.517182 | 0.155956 | 0.026527 | 0.1701 | 3.316 | 3.490 | -5.0%</w:t>
        <w:br/>
      </w:r>
      <w:r>
        <w:rPr>
          <w:rFonts w:ascii="Consolas" w:hAnsi="Consolas"/>
          <w:sz w:val="15"/>
        </w:rPr>
        <w:t xml:space="preserve">  5 | 0.652766 | 0.152881 | 0.025770 | 0.1686 | 4.270 | 4.326 | -1.3%</w:t>
        <w:br/>
      </w:r>
      <w:r>
        <w:rPr>
          <w:rFonts w:ascii="Consolas" w:hAnsi="Consolas"/>
          <w:sz w:val="15"/>
        </w:rPr>
        <w:t xml:space="preserve">  6 | 0.761233 | 0.158443 | 0.026710 | 0.1686 | 4.804 | 5.157 | -6.8%</w:t>
        <w:br/>
      </w:r>
      <w:r>
        <w:rPr>
          <w:rFonts w:ascii="Consolas" w:hAnsi="Consolas"/>
          <w:sz w:val="15"/>
        </w:rPr>
        <w:t xml:space="preserve">  7 | 0.899427 | 0.152600 | 0.025698 | 0.1684 | 5.894 | 5.990 | -1.6%</w:t>
        <w:br/>
      </w:r>
      <w:r>
        <w:rPr>
          <w:rFonts w:ascii="Consolas" w:hAnsi="Consolas"/>
          <w:sz w:val="15"/>
        </w:rPr>
        <w:t xml:space="preserve">  8 | 1.032283 | 0.153228 | 0.027133 | 0.1771 | 6.737 | 6.760 | -0.3%</w:t>
        <w:br/>
      </w:r>
      <w:r>
        <w:rPr>
          <w:rFonts w:ascii="Consolas" w:hAnsi="Consolas"/>
          <w:sz w:val="15"/>
        </w:rPr>
        <w:t xml:space="preserve">  9 | 1.130357 | 0.160921 | 0.026626 | 0.1655 | 7.024 | 7.676 | -8.5%</w:t>
        <w:br/>
      </w:r>
      <w:r>
        <w:rPr>
          <w:rFonts w:ascii="Consolas" w:hAnsi="Consolas"/>
          <w:sz w:val="15"/>
        </w:rPr>
        <w:t xml:space="preserve">  10 | 1.287582 | 0.159949 | 0.026760 | 0.1673 | 8.050 | 8.494 | -5.2%</w:t>
        <w:br/>
      </w:r>
      <w:r>
        <w:rPr>
          <w:rFonts w:ascii="Consolas" w:hAnsi="Consolas"/>
          <w:sz w:val="15"/>
        </w:rPr>
        <w:t xml:space="preserve">  11 | 1.425094 | 0.160359 | 0.026558 | 0.1656 | 8.887 | 9.344 | -4.9%</w:t>
        <w:br/>
      </w:r>
      <w:r>
        <w:rPr>
          <w:rFonts w:ascii="Consolas" w:hAnsi="Consolas"/>
          <w:sz w:val="15"/>
        </w:rPr>
        <w:t xml:space="preserve">  12 | 1.562639 | 0.159755 | 0.026941 | 0.1686 | 9.781 | 10.145 | -3.6%</w:t>
        <w:br/>
      </w:r>
      <w:r>
        <w:rPr>
          <w:rFonts w:ascii="Consolas" w:hAnsi="Consolas"/>
          <w:sz w:val="15"/>
        </w:rPr>
        <w:t xml:space="preserve">  13 | 1.685479 | 0.162104 | 0.028531 | 0.1760 | 10.398 | 10.888 | -4.5%</w:t>
        <w:br/>
      </w:r>
      <w:r>
        <w:rPr>
          <w:rFonts w:ascii="Consolas" w:hAnsi="Consolas"/>
          <w:sz w:val="15"/>
        </w:rPr>
        <w:t xml:space="preserve">  14 | 1.802958 | 0.176959 | 0.027089 | 0.1531 | 10.189 | 12.010 | -15.2%</w:t>
        <w:br/>
      </w:r>
      <w:r>
        <w:rPr>
          <w:rFonts w:ascii="Consolas" w:hAnsi="Consolas"/>
          <w:sz w:val="15"/>
        </w:rPr>
        <w:t xml:space="preserve">  15 | 1.938491 | 0.169202 | 0.027596 | 0.1631 | 11.457 | 12.717 | -9.9%</w:t>
        <w:br/>
      </w:r>
      <w:r>
        <w:rPr>
          <w:rFonts w:ascii="Consolas" w:hAnsi="Consolas"/>
          <w:sz w:val="15"/>
        </w:rPr>
        <w:t xml:space="preserve">  16 | 2.063817 | 0.230183 | 0.026977 | 0.1172 | 8.966 | 14.242 | -37.0%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s: mín = 0.1172  máx = 0.1771  promedio = 0.1648</w:t>
        <w:br/>
      </w:r>
      <w:r>
        <w:rPr>
          <w:rFonts w:ascii="Consolas" w:hAnsi="Consolas"/>
          <w:sz w:val="15"/>
        </w:rPr>
        <w:t>[exit 0]</w:t>
      </w:r>
    </w:p>
    <w:p>
      <w:pPr>
        <w:pStyle w:val="Heading1"/>
      </w:pPr>
      <w:r>
        <w:t>7. Reto opcional</w:t>
      </w:r>
    </w:p>
    <w:p>
      <w:pPr>
        <w:pStyle w:val="Heading2"/>
      </w:pPr>
      <w:r>
        <w:t>Cambio en tamanos[] y recompilación</w:t>
      </w:r>
    </w:p>
    <w:p>
      <w:r>
        <w:rPr>
          <w:i/>
        </w:rPr>
        <w:t>archivo: evidencia/reto_make.txt</w:t>
      </w:r>
    </w:p>
    <w:p>
      <w:r>
        <w:rPr>
          <w:rFonts w:ascii="Consolas" w:hAnsi="Consolas"/>
          <w:sz w:val="15"/>
        </w:rPr>
        <w:t># inicio: 2026-10-10 18:30:07</w:t>
        <w:br/>
      </w:r>
      <w:r>
        <w:rPr>
          <w:rFonts w:ascii="Consolas" w:hAnsi="Consolas"/>
          <w:sz w:val="15"/>
        </w:rPr>
        <w:t>$ grep -n tamanos\[\] = lab12_speedup.c</w:t>
        <w:br/>
      </w:r>
      <w:r>
        <w:rPr>
          <w:rFonts w:ascii="Consolas" w:hAnsi="Consolas"/>
          <w:sz w:val="15"/>
        </w:rPr>
        <w:t>114:    long tamanos[] = {65536, 131072, 262144, 524288, 1048576, 2097152, 4194304};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sha256sum lab12_speedup.c</w:t>
        <w:br/>
      </w:r>
      <w:r>
        <w:rPr>
          <w:rFonts w:ascii="Consolas" w:hAnsi="Consolas"/>
          <w:sz w:val="15"/>
        </w:rPr>
        <w:t>50b7d98e790f17342488ba05cf4a8a0599ab477dfbfb78a668187251096cf92e  lab12_speedup.c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make</w:t>
        <w:br/>
      </w:r>
      <w:r>
        <w:rPr>
          <w:rFonts w:ascii="Consolas" w:hAnsi="Consolas"/>
          <w:sz w:val="15"/>
        </w:rPr>
        <w:t xml:space="preserve">gcc -O2 -Wall -fopenmp -o lab12 lab12_speedup.c </w:t>
        <w:br/>
      </w:r>
      <w:r>
        <w:rPr>
          <w:rFonts w:ascii="Consolas" w:hAnsi="Consolas"/>
          <w:sz w:val="15"/>
        </w:rPr>
        <w:t>[exit 0]</w:t>
      </w:r>
    </w:p>
    <w:p>
      <w:pPr>
        <w:pStyle w:val="Heading2"/>
      </w:pPr>
      <w:r>
        <w:t>5 corridas independientes de ./lab12 suma</w:t>
      </w:r>
    </w:p>
    <w:p>
      <w:r>
        <w:rPr>
          <w:i/>
        </w:rPr>
        <w:t>archivo: evidencia/run_reto.txt</w:t>
      </w:r>
    </w:p>
    <w:p>
      <w:r>
        <w:rPr>
          <w:rFonts w:ascii="Consolas" w:hAnsi="Consolas"/>
          <w:sz w:val="15"/>
        </w:rPr>
        <w:t>$ ./lab12 suma &gt; suma_reto_run1.csv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t>(checksum 5.576e+05)</w:t>
        <w:br/>
      </w:r>
      <w:r>
        <w:rPr>
          <w:rFonts w:ascii="Consolas" w:hAnsi="Consolas"/>
          <w:sz w:val="15"/>
        </w:rPr>
        <w:t>$ cat suma_reto_run1.csv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suma,65536,1,R=762,0.000042736,0.000043367,0</w:t>
        <w:br/>
      </w:r>
      <w:r>
        <w:rPr>
          <w:rFonts w:ascii="Consolas" w:hAnsi="Consolas"/>
          <w:sz w:val="15"/>
        </w:rPr>
        <w:t>suma,65536,2,R=762,0.000042736,0.000022624,0</w:t>
        <w:br/>
      </w:r>
      <w:r>
        <w:rPr>
          <w:rFonts w:ascii="Consolas" w:hAnsi="Consolas"/>
          <w:sz w:val="15"/>
        </w:rPr>
        <w:t>suma,65536,4,R=762,0.000042736,0.000012067,0</w:t>
        <w:br/>
      </w:r>
      <w:r>
        <w:rPr>
          <w:rFonts w:ascii="Consolas" w:hAnsi="Consolas"/>
          <w:sz w:val="15"/>
        </w:rPr>
        <w:t>suma,65536,8,R=762,0.000042736,0.000008115,0</w:t>
        <w:br/>
      </w:r>
      <w:r>
        <w:rPr>
          <w:rFonts w:ascii="Consolas" w:hAnsi="Consolas"/>
          <w:sz w:val="15"/>
        </w:rPr>
        <w:t>suma,65536,16,R=762,0.000042736,0.000006088,0</w:t>
        <w:br/>
      </w:r>
      <w:r>
        <w:rPr>
          <w:rFonts w:ascii="Consolas" w:hAnsi="Consolas"/>
          <w:sz w:val="15"/>
        </w:rPr>
        <w:t>suma,131072,1,R=381,0.000087203,0.000086938,0</w:t>
        <w:br/>
      </w:r>
      <w:r>
        <w:rPr>
          <w:rFonts w:ascii="Consolas" w:hAnsi="Consolas"/>
          <w:sz w:val="15"/>
        </w:rPr>
        <w:t>suma,131072,2,R=381,0.000087203,0.000044259,0</w:t>
        <w:br/>
      </w:r>
      <w:r>
        <w:rPr>
          <w:rFonts w:ascii="Consolas" w:hAnsi="Consolas"/>
          <w:sz w:val="15"/>
        </w:rPr>
        <w:t>suma,131072,4,R=381,0.000087203,0.000022835,0</w:t>
        <w:br/>
      </w:r>
      <w:r>
        <w:rPr>
          <w:rFonts w:ascii="Consolas" w:hAnsi="Consolas"/>
          <w:sz w:val="15"/>
        </w:rPr>
        <w:t>suma,131072,8,R=381,0.000087203,0.000012048,0</w:t>
        <w:br/>
      </w:r>
      <w:r>
        <w:rPr>
          <w:rFonts w:ascii="Consolas" w:hAnsi="Consolas"/>
          <w:sz w:val="15"/>
        </w:rPr>
        <w:t>suma,131072,16,R=381,0.000087203,0.000007734,0</w:t>
        <w:br/>
      </w:r>
      <w:r>
        <w:rPr>
          <w:rFonts w:ascii="Consolas" w:hAnsi="Consolas"/>
          <w:sz w:val="15"/>
        </w:rPr>
        <w:t>suma,262144,1,R=190,0.000172203,0.000178394,0</w:t>
        <w:br/>
      </w:r>
      <w:r>
        <w:rPr>
          <w:rFonts w:ascii="Consolas" w:hAnsi="Consolas"/>
          <w:sz w:val="15"/>
        </w:rPr>
        <w:t>suma,262144,2,R=190,0.000172203,0.000087922,0</w:t>
        <w:br/>
      </w:r>
      <w:r>
        <w:rPr>
          <w:rFonts w:ascii="Consolas" w:hAnsi="Consolas"/>
          <w:sz w:val="15"/>
        </w:rPr>
        <w:t>suma,262144,4,R=190,0.000172203,0.000045607,0</w:t>
        <w:br/>
      </w:r>
      <w:r>
        <w:rPr>
          <w:rFonts w:ascii="Consolas" w:hAnsi="Consolas"/>
          <w:sz w:val="15"/>
        </w:rPr>
        <w:t>suma,262144,8,R=190,0.000172203,0.000024739,0</w:t>
        <w:br/>
      </w:r>
      <w:r>
        <w:rPr>
          <w:rFonts w:ascii="Consolas" w:hAnsi="Consolas"/>
          <w:sz w:val="15"/>
        </w:rPr>
        <w:t>suma,262144,16,R=190,0.000172203,0.000016101,0</w:t>
        <w:br/>
      </w:r>
      <w:r>
        <w:rPr>
          <w:rFonts w:ascii="Consolas" w:hAnsi="Consolas"/>
          <w:sz w:val="15"/>
        </w:rPr>
        <w:t>suma,524288,1,R=95,0.000343536,0.000357211,0</w:t>
        <w:br/>
      </w:r>
      <w:r>
        <w:rPr>
          <w:rFonts w:ascii="Consolas" w:hAnsi="Consolas"/>
          <w:sz w:val="15"/>
        </w:rPr>
        <w:t>suma,524288,2,R=95,0.000343536,0.000177957,0</w:t>
        <w:br/>
      </w:r>
      <w:r>
        <w:rPr>
          <w:rFonts w:ascii="Consolas" w:hAnsi="Consolas"/>
          <w:sz w:val="15"/>
        </w:rPr>
        <w:t>suma,524288,4,R=95,0.000343536,0.000089457,0</w:t>
        <w:br/>
      </w:r>
      <w:r>
        <w:rPr>
          <w:rFonts w:ascii="Consolas" w:hAnsi="Consolas"/>
          <w:sz w:val="15"/>
        </w:rPr>
        <w:t>suma,524288,8,R=95,0.000343536,0.000049091,0</w:t>
        <w:br/>
      </w:r>
      <w:r>
        <w:rPr>
          <w:rFonts w:ascii="Consolas" w:hAnsi="Consolas"/>
          <w:sz w:val="15"/>
        </w:rPr>
        <w:t>suma,524288,16,R=95,0.000343536,0.000148124,0</w:t>
        <w:br/>
      </w:r>
      <w:r>
        <w:rPr>
          <w:rFonts w:ascii="Consolas" w:hAnsi="Consolas"/>
          <w:sz w:val="15"/>
        </w:rPr>
        <w:t>suma,1048576,1,R=47,0.000700092,0.000671879,0</w:t>
        <w:br/>
      </w:r>
      <w:r>
        <w:rPr>
          <w:rFonts w:ascii="Consolas" w:hAnsi="Consolas"/>
          <w:sz w:val="15"/>
        </w:rPr>
        <w:t>suma,1048576,2,R=47,0.000700092,0.000354067,0</w:t>
        <w:br/>
      </w:r>
      <w:r>
        <w:rPr>
          <w:rFonts w:ascii="Consolas" w:hAnsi="Consolas"/>
          <w:sz w:val="15"/>
        </w:rPr>
        <w:t>suma,1048576,4,R=47,0.000700092,0.000189776,0</w:t>
        <w:br/>
      </w:r>
      <w:r>
        <w:rPr>
          <w:rFonts w:ascii="Consolas" w:hAnsi="Consolas"/>
          <w:sz w:val="15"/>
        </w:rPr>
        <w:t>suma,1048576,8,R=47,0.000700092,0.000092864,0</w:t>
        <w:br/>
      </w:r>
      <w:r>
        <w:rPr>
          <w:rFonts w:ascii="Consolas" w:hAnsi="Consolas"/>
          <w:sz w:val="15"/>
        </w:rPr>
        <w:t>suma,1048576,16,R=47,0.000700092,0.000049903,0</w:t>
        <w:br/>
      </w:r>
      <w:r>
        <w:rPr>
          <w:rFonts w:ascii="Consolas" w:hAnsi="Consolas"/>
          <w:sz w:val="15"/>
        </w:rPr>
        <w:t>suma,2097152,1,R=23,0.001376140,0.001400252,0</w:t>
        <w:br/>
      </w:r>
      <w:r>
        <w:rPr>
          <w:rFonts w:ascii="Consolas" w:hAnsi="Consolas"/>
          <w:sz w:val="15"/>
        </w:rPr>
        <w:t>suma,2097152,2,R=23,0.001376140,0.000697042,0</w:t>
        <w:br/>
      </w:r>
      <w:r>
        <w:rPr>
          <w:rFonts w:ascii="Consolas" w:hAnsi="Consolas"/>
          <w:sz w:val="15"/>
        </w:rPr>
        <w:t>suma,2097152,4,R=23,0.001376140,0.000350308,0</w:t>
        <w:br/>
      </w:r>
      <w:r>
        <w:rPr>
          <w:rFonts w:ascii="Consolas" w:hAnsi="Consolas"/>
          <w:sz w:val="15"/>
        </w:rPr>
        <w:t>suma,2097152,8,R=23,0.001376140,0.000197986,0</w:t>
        <w:br/>
      </w:r>
      <w:r>
        <w:rPr>
          <w:rFonts w:ascii="Consolas" w:hAnsi="Consolas"/>
          <w:sz w:val="15"/>
        </w:rPr>
        <w:t>suma,2097152,16,R=23,0.001376140,0.000101536,0</w:t>
        <w:br/>
      </w:r>
      <w:r>
        <w:rPr>
          <w:rFonts w:ascii="Consolas" w:hAnsi="Consolas"/>
          <w:sz w:val="15"/>
        </w:rPr>
        <w:t>suma,4194304,1,R=11,0.002727044,0.002747277,0</w:t>
        <w:br/>
      </w:r>
      <w:r>
        <w:rPr>
          <w:rFonts w:ascii="Consolas" w:hAnsi="Consolas"/>
          <w:sz w:val="15"/>
        </w:rPr>
        <w:t>suma,4194304,2,R=11,0.002727044,0.001578563,0</w:t>
        <w:br/>
      </w:r>
      <w:r>
        <w:rPr>
          <w:rFonts w:ascii="Consolas" w:hAnsi="Consolas"/>
          <w:sz w:val="15"/>
        </w:rPr>
        <w:t>suma,4194304,4,R=11,0.002727044,0.000748576,0</w:t>
        <w:br/>
      </w:r>
      <w:r>
        <w:rPr>
          <w:rFonts w:ascii="Consolas" w:hAnsi="Consolas"/>
          <w:sz w:val="15"/>
        </w:rPr>
        <w:t>suma,4194304,8,R=11,0.002727044,0.000437871,0</w:t>
        <w:br/>
      </w:r>
      <w:r>
        <w:rPr>
          <w:rFonts w:ascii="Consolas" w:hAnsi="Consolas"/>
          <w:sz w:val="15"/>
        </w:rPr>
        <w:t>suma,4194304,16,R=11,0.002727044,0.000472010,0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suma &gt; suma_reto_run2.csv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t>(checksum 5.576e+05)</w:t>
        <w:br/>
      </w:r>
      <w:r>
        <w:rPr>
          <w:rFonts w:ascii="Consolas" w:hAnsi="Consolas"/>
          <w:sz w:val="15"/>
        </w:rPr>
        <w:t>$ cat suma_reto_run2.csv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suma,65536,1,R=762,0.000041958,0.000042404,0</w:t>
        <w:br/>
      </w:r>
      <w:r>
        <w:rPr>
          <w:rFonts w:ascii="Consolas" w:hAnsi="Consolas"/>
          <w:sz w:val="15"/>
        </w:rPr>
        <w:t>suma,65536,2,R=762,0.000041958,0.000022218,0</w:t>
        <w:br/>
      </w:r>
      <w:r>
        <w:rPr>
          <w:rFonts w:ascii="Consolas" w:hAnsi="Consolas"/>
          <w:sz w:val="15"/>
        </w:rPr>
        <w:t>suma,65536,4,R=762,0.000041958,0.000011579,0</w:t>
        <w:br/>
      </w:r>
      <w:r>
        <w:rPr>
          <w:rFonts w:ascii="Consolas" w:hAnsi="Consolas"/>
          <w:sz w:val="15"/>
        </w:rPr>
        <w:t>suma,65536,8,R=762,0.000041958,0.000006505,0</w:t>
        <w:br/>
      </w:r>
      <w:r>
        <w:rPr>
          <w:rFonts w:ascii="Consolas" w:hAnsi="Consolas"/>
          <w:sz w:val="15"/>
        </w:rPr>
        <w:t>suma,65536,16,R=762,0.000041958,0.000005148,0</w:t>
        <w:br/>
      </w:r>
      <w:r>
        <w:rPr>
          <w:rFonts w:ascii="Consolas" w:hAnsi="Consolas"/>
          <w:sz w:val="15"/>
        </w:rPr>
        <w:t>suma,131072,1,R=381,0.000084452,0.000084513,0</w:t>
        <w:br/>
      </w:r>
      <w:r>
        <w:rPr>
          <w:rFonts w:ascii="Consolas" w:hAnsi="Consolas"/>
          <w:sz w:val="15"/>
        </w:rPr>
        <w:t>suma,131072,2,R=381,0.000084452,0.000042159,0</w:t>
        <w:br/>
      </w:r>
      <w:r>
        <w:rPr>
          <w:rFonts w:ascii="Consolas" w:hAnsi="Consolas"/>
          <w:sz w:val="15"/>
        </w:rPr>
        <w:t>suma,131072,4,R=381,0.000084452,0.000022908,0</w:t>
        <w:br/>
      </w:r>
      <w:r>
        <w:rPr>
          <w:rFonts w:ascii="Consolas" w:hAnsi="Consolas"/>
          <w:sz w:val="15"/>
        </w:rPr>
        <w:t>suma,131072,8,R=381,0.000084452,0.000013455,0</w:t>
        <w:br/>
      </w:r>
      <w:r>
        <w:rPr>
          <w:rFonts w:ascii="Consolas" w:hAnsi="Consolas"/>
          <w:sz w:val="15"/>
        </w:rPr>
        <w:t>suma,131072,16,R=381,0.000084452,0.000007897,0</w:t>
        <w:br/>
      </w:r>
      <w:r>
        <w:rPr>
          <w:rFonts w:ascii="Consolas" w:hAnsi="Consolas"/>
          <w:sz w:val="15"/>
        </w:rPr>
        <w:t>suma,262144,1,R=190,0.000170888,0.000170789,0</w:t>
        <w:br/>
      </w:r>
      <w:r>
        <w:rPr>
          <w:rFonts w:ascii="Consolas" w:hAnsi="Consolas"/>
          <w:sz w:val="15"/>
        </w:rPr>
        <w:t>suma,262144,2,R=190,0.000170888,0.000093521,0</w:t>
        <w:br/>
      </w:r>
      <w:r>
        <w:rPr>
          <w:rFonts w:ascii="Consolas" w:hAnsi="Consolas"/>
          <w:sz w:val="15"/>
        </w:rPr>
        <w:t>suma,262144,4,R=190,0.000170888,0.000047744,0</w:t>
        <w:br/>
      </w:r>
      <w:r>
        <w:rPr>
          <w:rFonts w:ascii="Consolas" w:hAnsi="Consolas"/>
          <w:sz w:val="15"/>
        </w:rPr>
        <w:t>suma,262144,8,R=190,0.000170888,0.000023616,0</w:t>
        <w:br/>
      </w:r>
      <w:r>
        <w:rPr>
          <w:rFonts w:ascii="Consolas" w:hAnsi="Consolas"/>
          <w:sz w:val="15"/>
        </w:rPr>
        <w:t>suma,262144,16,R=190,0.000170888,0.000014414,0</w:t>
        <w:br/>
      </w:r>
      <w:r>
        <w:rPr>
          <w:rFonts w:ascii="Consolas" w:hAnsi="Consolas"/>
          <w:sz w:val="15"/>
        </w:rPr>
        <w:t>suma,524288,1,R=95,0.000339023,0.000338796,0</w:t>
        <w:br/>
      </w:r>
      <w:r>
        <w:rPr>
          <w:rFonts w:ascii="Consolas" w:hAnsi="Consolas"/>
          <w:sz w:val="15"/>
        </w:rPr>
        <w:t>suma,524288,2,R=95,0.000339023,0.000184195,0</w:t>
        <w:br/>
      </w:r>
      <w:r>
        <w:rPr>
          <w:rFonts w:ascii="Consolas" w:hAnsi="Consolas"/>
          <w:sz w:val="15"/>
        </w:rPr>
        <w:t>suma,524288,4,R=95,0.000339023,0.000088559,0</w:t>
        <w:br/>
      </w:r>
      <w:r>
        <w:rPr>
          <w:rFonts w:ascii="Consolas" w:hAnsi="Consolas"/>
          <w:sz w:val="15"/>
        </w:rPr>
        <w:t>suma,524288,8,R=95,0.000339023,0.000046131,0</w:t>
        <w:br/>
      </w:r>
      <w:r>
        <w:rPr>
          <w:rFonts w:ascii="Consolas" w:hAnsi="Consolas"/>
          <w:sz w:val="15"/>
        </w:rPr>
        <w:t>suma,524288,16,R=95,0.000339023,0.000033702,0</w:t>
        <w:br/>
      </w:r>
      <w:r>
        <w:rPr>
          <w:rFonts w:ascii="Consolas" w:hAnsi="Consolas"/>
          <w:sz w:val="15"/>
        </w:rPr>
        <w:t>suma,1048576,1,R=47,0.000690674,0.000676410,0</w:t>
        <w:br/>
      </w:r>
      <w:r>
        <w:rPr>
          <w:rFonts w:ascii="Consolas" w:hAnsi="Consolas"/>
          <w:sz w:val="15"/>
        </w:rPr>
        <w:t>suma,1048576,2,R=47,0.000690674,0.000338691,0</w:t>
        <w:br/>
      </w:r>
      <w:r>
        <w:rPr>
          <w:rFonts w:ascii="Consolas" w:hAnsi="Consolas"/>
          <w:sz w:val="15"/>
        </w:rPr>
        <w:t>suma,1048576,4,R=47,0.000690674,0.000177143,0</w:t>
        <w:br/>
      </w:r>
      <w:r>
        <w:rPr>
          <w:rFonts w:ascii="Consolas" w:hAnsi="Consolas"/>
          <w:sz w:val="15"/>
        </w:rPr>
        <w:t>suma,1048576,8,R=47,0.000690674,0.000090701,0</w:t>
        <w:br/>
      </w:r>
      <w:r>
        <w:rPr>
          <w:rFonts w:ascii="Consolas" w:hAnsi="Consolas"/>
          <w:sz w:val="15"/>
        </w:rPr>
        <w:t>suma,1048576,16,R=47,0.000690674,0.000058723,0</w:t>
        <w:br/>
      </w:r>
      <w:r>
        <w:rPr>
          <w:rFonts w:ascii="Consolas" w:hAnsi="Consolas"/>
          <w:sz w:val="15"/>
        </w:rPr>
        <w:t>suma,2097152,1,R=23,0.001372658,0.001389602,0</w:t>
        <w:br/>
      </w:r>
      <w:r>
        <w:rPr>
          <w:rFonts w:ascii="Consolas" w:hAnsi="Consolas"/>
          <w:sz w:val="15"/>
        </w:rPr>
        <w:t>suma,2097152,2,R=23,0.001372658,0.000726645,0</w:t>
        <w:br/>
      </w:r>
      <w:r>
        <w:rPr>
          <w:rFonts w:ascii="Consolas" w:hAnsi="Consolas"/>
          <w:sz w:val="15"/>
        </w:rPr>
        <w:t>suma,2097152,4,R=23,0.001372658,0.000371933,0</w:t>
        <w:br/>
      </w:r>
      <w:r>
        <w:rPr>
          <w:rFonts w:ascii="Consolas" w:hAnsi="Consolas"/>
          <w:sz w:val="15"/>
        </w:rPr>
        <w:t>suma,2097152,8,R=23,0.001372658,0.000192420,0</w:t>
        <w:br/>
      </w:r>
      <w:r>
        <w:rPr>
          <w:rFonts w:ascii="Consolas" w:hAnsi="Consolas"/>
          <w:sz w:val="15"/>
        </w:rPr>
        <w:t>suma,2097152,16,R=23,0.001372658,0.000101062,0</w:t>
        <w:br/>
      </w:r>
      <w:r>
        <w:rPr>
          <w:rFonts w:ascii="Consolas" w:hAnsi="Consolas"/>
          <w:sz w:val="15"/>
        </w:rPr>
        <w:t>suma,4194304,1,R=11,0.002709234,0.002766030,0</w:t>
        <w:br/>
      </w:r>
      <w:r>
        <w:rPr>
          <w:rFonts w:ascii="Consolas" w:hAnsi="Consolas"/>
          <w:sz w:val="15"/>
        </w:rPr>
        <w:t>suma,4194304,2,R=11,0.002709234,0.001653276,0</w:t>
        <w:br/>
      </w:r>
      <w:r>
        <w:rPr>
          <w:rFonts w:ascii="Consolas" w:hAnsi="Consolas"/>
          <w:sz w:val="15"/>
        </w:rPr>
        <w:t>suma,4194304,4,R=11,0.002709234,0.000766923,0</w:t>
        <w:br/>
      </w:r>
      <w:r>
        <w:rPr>
          <w:rFonts w:ascii="Consolas" w:hAnsi="Consolas"/>
          <w:sz w:val="15"/>
        </w:rPr>
        <w:t>suma,4194304,8,R=11,0.002709234,0.000518018,0</w:t>
        <w:br/>
      </w:r>
      <w:r>
        <w:rPr>
          <w:rFonts w:ascii="Consolas" w:hAnsi="Consolas"/>
          <w:sz w:val="15"/>
        </w:rPr>
        <w:t>suma,4194304,16,R=11,0.002709234,0.000378989,0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suma &gt; suma_reto_run3.csv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t>(checksum 5.576e+05)</w:t>
        <w:br/>
      </w:r>
      <w:r>
        <w:rPr>
          <w:rFonts w:ascii="Consolas" w:hAnsi="Consolas"/>
          <w:sz w:val="15"/>
        </w:rPr>
        <w:t>$ cat suma_reto_run3.csv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suma,65536,1,R=762,0.000042970,0.000040872,0</w:t>
        <w:br/>
      </w:r>
      <w:r>
        <w:rPr>
          <w:rFonts w:ascii="Consolas" w:hAnsi="Consolas"/>
          <w:sz w:val="15"/>
        </w:rPr>
        <w:t>suma,65536,2,R=762,0.000042970,0.000022239,0</w:t>
        <w:br/>
      </w:r>
      <w:r>
        <w:rPr>
          <w:rFonts w:ascii="Consolas" w:hAnsi="Consolas"/>
          <w:sz w:val="15"/>
        </w:rPr>
        <w:t>suma,65536,4,R=762,0.000042970,0.000011750,0</w:t>
        <w:br/>
      </w:r>
      <w:r>
        <w:rPr>
          <w:rFonts w:ascii="Consolas" w:hAnsi="Consolas"/>
          <w:sz w:val="15"/>
        </w:rPr>
        <w:t>suma,65536,8,R=762,0.000042970,0.000006757,0</w:t>
        <w:br/>
      </w:r>
      <w:r>
        <w:rPr>
          <w:rFonts w:ascii="Consolas" w:hAnsi="Consolas"/>
          <w:sz w:val="15"/>
        </w:rPr>
        <w:t>suma,65536,16,R=762,0.000042970,0.000004665,0</w:t>
        <w:br/>
      </w:r>
      <w:r>
        <w:rPr>
          <w:rFonts w:ascii="Consolas" w:hAnsi="Consolas"/>
          <w:sz w:val="15"/>
        </w:rPr>
        <w:t>suma,131072,1,R=381,0.000086916,0.000086711,0</w:t>
        <w:br/>
      </w:r>
      <w:r>
        <w:rPr>
          <w:rFonts w:ascii="Consolas" w:hAnsi="Consolas"/>
          <w:sz w:val="15"/>
        </w:rPr>
        <w:t>suma,131072,2,R=381,0.000086916,0.000044291,0</w:t>
        <w:br/>
      </w:r>
      <w:r>
        <w:rPr>
          <w:rFonts w:ascii="Consolas" w:hAnsi="Consolas"/>
          <w:sz w:val="15"/>
        </w:rPr>
        <w:t>suma,131072,4,R=381,0.000086916,0.000022169,0</w:t>
        <w:br/>
      </w:r>
      <w:r>
        <w:rPr>
          <w:rFonts w:ascii="Consolas" w:hAnsi="Consolas"/>
          <w:sz w:val="15"/>
        </w:rPr>
        <w:t>suma,131072,8,R=381,0.000086916,0.000012017,0</w:t>
        <w:br/>
      </w:r>
      <w:r>
        <w:rPr>
          <w:rFonts w:ascii="Consolas" w:hAnsi="Consolas"/>
          <w:sz w:val="15"/>
        </w:rPr>
        <w:t>suma,131072,16,R=381,0.000086916,0.000008065,0</w:t>
        <w:br/>
      </w:r>
      <w:r>
        <w:rPr>
          <w:rFonts w:ascii="Consolas" w:hAnsi="Consolas"/>
          <w:sz w:val="15"/>
        </w:rPr>
        <w:t>suma,262144,1,R=190,0.000171457,0.000168425,0</w:t>
        <w:br/>
      </w:r>
      <w:r>
        <w:rPr>
          <w:rFonts w:ascii="Consolas" w:hAnsi="Consolas"/>
          <w:sz w:val="15"/>
        </w:rPr>
        <w:t>suma,262144,2,R=190,0.000171457,0.000088355,0</w:t>
        <w:br/>
      </w:r>
      <w:r>
        <w:rPr>
          <w:rFonts w:ascii="Consolas" w:hAnsi="Consolas"/>
          <w:sz w:val="15"/>
        </w:rPr>
        <w:t>suma,262144,4,R=190,0.000171457,0.000046293,0</w:t>
        <w:br/>
      </w:r>
      <w:r>
        <w:rPr>
          <w:rFonts w:ascii="Consolas" w:hAnsi="Consolas"/>
          <w:sz w:val="15"/>
        </w:rPr>
        <w:t>suma,262144,8,R=190,0.000171457,0.000024393,0</w:t>
        <w:br/>
      </w:r>
      <w:r>
        <w:rPr>
          <w:rFonts w:ascii="Consolas" w:hAnsi="Consolas"/>
          <w:sz w:val="15"/>
        </w:rPr>
        <w:t>suma,262144,16,R=190,0.000171457,0.000019898,0</w:t>
        <w:br/>
      </w:r>
      <w:r>
        <w:rPr>
          <w:rFonts w:ascii="Consolas" w:hAnsi="Consolas"/>
          <w:sz w:val="15"/>
        </w:rPr>
        <w:t>suma,524288,1,R=95,0.000341072,0.000338506,0</w:t>
        <w:br/>
      </w:r>
      <w:r>
        <w:rPr>
          <w:rFonts w:ascii="Consolas" w:hAnsi="Consolas"/>
          <w:sz w:val="15"/>
        </w:rPr>
        <w:t>suma,524288,2,R=95,0.000341072,0.000174855,0</w:t>
        <w:br/>
      </w:r>
      <w:r>
        <w:rPr>
          <w:rFonts w:ascii="Consolas" w:hAnsi="Consolas"/>
          <w:sz w:val="15"/>
        </w:rPr>
        <w:t>suma,524288,4,R=95,0.000341072,0.000089758,0</w:t>
        <w:br/>
      </w:r>
      <w:r>
        <w:rPr>
          <w:rFonts w:ascii="Consolas" w:hAnsi="Consolas"/>
          <w:sz w:val="15"/>
        </w:rPr>
        <w:t>suma,524288,8,R=95,0.000341072,0.000050698,0</w:t>
        <w:br/>
      </w:r>
      <w:r>
        <w:rPr>
          <w:rFonts w:ascii="Consolas" w:hAnsi="Consolas"/>
          <w:sz w:val="15"/>
        </w:rPr>
        <w:t>suma,524288,16,R=95,0.000341072,0.000025700,0</w:t>
        <w:br/>
      </w:r>
      <w:r>
        <w:rPr>
          <w:rFonts w:ascii="Consolas" w:hAnsi="Consolas"/>
          <w:sz w:val="15"/>
        </w:rPr>
        <w:t>suma,1048576,1,R=47,0.000686788,0.000685133,0</w:t>
        <w:br/>
      </w:r>
      <w:r>
        <w:rPr>
          <w:rFonts w:ascii="Consolas" w:hAnsi="Consolas"/>
          <w:sz w:val="15"/>
        </w:rPr>
        <w:t>suma,1048576,2,R=47,0.000686788,0.000346691,0</w:t>
        <w:br/>
      </w:r>
      <w:r>
        <w:rPr>
          <w:rFonts w:ascii="Consolas" w:hAnsi="Consolas"/>
          <w:sz w:val="15"/>
        </w:rPr>
        <w:t>suma,1048576,4,R=47,0.000686788,0.000172915,0</w:t>
        <w:br/>
      </w:r>
      <w:r>
        <w:rPr>
          <w:rFonts w:ascii="Consolas" w:hAnsi="Consolas"/>
          <w:sz w:val="15"/>
        </w:rPr>
        <w:t>suma,1048576,8,R=47,0.000686788,0.000093077,0</w:t>
        <w:br/>
      </w:r>
      <w:r>
        <w:rPr>
          <w:rFonts w:ascii="Consolas" w:hAnsi="Consolas"/>
          <w:sz w:val="15"/>
        </w:rPr>
        <w:t>suma,1048576,16,R=47,0.000686788,0.000058281,0</w:t>
        <w:br/>
      </w:r>
      <w:r>
        <w:rPr>
          <w:rFonts w:ascii="Consolas" w:hAnsi="Consolas"/>
          <w:sz w:val="15"/>
        </w:rPr>
        <w:t>suma,2097152,1,R=23,0.001370200,0.001397283,0</w:t>
        <w:br/>
      </w:r>
      <w:r>
        <w:rPr>
          <w:rFonts w:ascii="Consolas" w:hAnsi="Consolas"/>
          <w:sz w:val="15"/>
        </w:rPr>
        <w:t>suma,2097152,2,R=23,0.001370200,0.000705258,0</w:t>
        <w:br/>
      </w:r>
      <w:r>
        <w:rPr>
          <w:rFonts w:ascii="Consolas" w:hAnsi="Consolas"/>
          <w:sz w:val="15"/>
        </w:rPr>
        <w:t>suma,2097152,4,R=23,0.001370200,0.000379160,0</w:t>
        <w:br/>
      </w:r>
      <w:r>
        <w:rPr>
          <w:rFonts w:ascii="Consolas" w:hAnsi="Consolas"/>
          <w:sz w:val="15"/>
        </w:rPr>
        <w:t>suma,2097152,8,R=23,0.001370200,0.000220571,0</w:t>
        <w:br/>
      </w:r>
      <w:r>
        <w:rPr>
          <w:rFonts w:ascii="Consolas" w:hAnsi="Consolas"/>
          <w:sz w:val="15"/>
        </w:rPr>
        <w:t>suma,2097152,16,R=23,0.001370200,0.000291968,0</w:t>
        <w:br/>
      </w:r>
      <w:r>
        <w:rPr>
          <w:rFonts w:ascii="Consolas" w:hAnsi="Consolas"/>
          <w:sz w:val="15"/>
        </w:rPr>
        <w:t>suma,4194304,1,R=11,0.002823853,0.002831978,0</w:t>
        <w:br/>
      </w:r>
      <w:r>
        <w:rPr>
          <w:rFonts w:ascii="Consolas" w:hAnsi="Consolas"/>
          <w:sz w:val="15"/>
        </w:rPr>
        <w:t>suma,4194304,2,R=11,0.002823853,0.001573646,0</w:t>
        <w:br/>
      </w:r>
      <w:r>
        <w:rPr>
          <w:rFonts w:ascii="Consolas" w:hAnsi="Consolas"/>
          <w:sz w:val="15"/>
        </w:rPr>
        <w:t>suma,4194304,4,R=11,0.002823853,0.000795521,0</w:t>
        <w:br/>
      </w:r>
      <w:r>
        <w:rPr>
          <w:rFonts w:ascii="Consolas" w:hAnsi="Consolas"/>
          <w:sz w:val="15"/>
        </w:rPr>
        <w:t>suma,4194304,8,R=11,0.002823853,0.000414066,0</w:t>
        <w:br/>
      </w:r>
      <w:r>
        <w:rPr>
          <w:rFonts w:ascii="Consolas" w:hAnsi="Consolas"/>
          <w:sz w:val="15"/>
        </w:rPr>
        <w:t>suma,4194304,16,R=11,0.002823853,0.000580511,0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suma &gt; suma_reto_run4.csv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t>(checksum 5.576e+05)</w:t>
        <w:br/>
      </w:r>
      <w:r>
        <w:rPr>
          <w:rFonts w:ascii="Consolas" w:hAnsi="Consolas"/>
          <w:sz w:val="15"/>
        </w:rPr>
        <w:t>$ cat suma_reto_run4.csv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suma,65536,1,R=762,0.000043299,0.000042785,0</w:t>
        <w:br/>
      </w:r>
      <w:r>
        <w:rPr>
          <w:rFonts w:ascii="Consolas" w:hAnsi="Consolas"/>
          <w:sz w:val="15"/>
        </w:rPr>
        <w:t>suma,65536,2,R=762,0.000043299,0.000022070,0</w:t>
        <w:br/>
      </w:r>
      <w:r>
        <w:rPr>
          <w:rFonts w:ascii="Consolas" w:hAnsi="Consolas"/>
          <w:sz w:val="15"/>
        </w:rPr>
        <w:t>suma,65536,4,R=762,0.000043299,0.000011213,0</w:t>
        <w:br/>
      </w:r>
      <w:r>
        <w:rPr>
          <w:rFonts w:ascii="Consolas" w:hAnsi="Consolas"/>
          <w:sz w:val="15"/>
        </w:rPr>
        <w:t>suma,65536,8,R=762,0.000043299,0.000006794,0</w:t>
        <w:br/>
      </w:r>
      <w:r>
        <w:rPr>
          <w:rFonts w:ascii="Consolas" w:hAnsi="Consolas"/>
          <w:sz w:val="15"/>
        </w:rPr>
        <w:t>suma,65536,16,R=762,0.000043299,0.000116328,0</w:t>
        <w:br/>
      </w:r>
      <w:r>
        <w:rPr>
          <w:rFonts w:ascii="Consolas" w:hAnsi="Consolas"/>
          <w:sz w:val="15"/>
        </w:rPr>
        <w:t>suma,131072,1,R=381,0.000087405,0.000083597,0</w:t>
        <w:br/>
      </w:r>
      <w:r>
        <w:rPr>
          <w:rFonts w:ascii="Consolas" w:hAnsi="Consolas"/>
          <w:sz w:val="15"/>
        </w:rPr>
        <w:t>suma,131072,2,R=381,0.000087405,0.000044729,0</w:t>
        <w:br/>
      </w:r>
      <w:r>
        <w:rPr>
          <w:rFonts w:ascii="Consolas" w:hAnsi="Consolas"/>
          <w:sz w:val="15"/>
        </w:rPr>
        <w:t>suma,131072,4,R=381,0.000087405,0.000024310,0</w:t>
        <w:br/>
      </w:r>
      <w:r>
        <w:rPr>
          <w:rFonts w:ascii="Consolas" w:hAnsi="Consolas"/>
          <w:sz w:val="15"/>
        </w:rPr>
        <w:t>suma,131072,8,R=381,0.000087405,0.000012409,0</w:t>
        <w:br/>
      </w:r>
      <w:r>
        <w:rPr>
          <w:rFonts w:ascii="Consolas" w:hAnsi="Consolas"/>
          <w:sz w:val="15"/>
        </w:rPr>
        <w:t>suma,131072,16,R=381,0.000087405,0.000122625,0</w:t>
        <w:br/>
      </w:r>
      <w:r>
        <w:rPr>
          <w:rFonts w:ascii="Consolas" w:hAnsi="Consolas"/>
          <w:sz w:val="15"/>
        </w:rPr>
        <w:t>suma,262144,1,R=190,0.000173734,0.000168931,0</w:t>
        <w:br/>
      </w:r>
      <w:r>
        <w:rPr>
          <w:rFonts w:ascii="Consolas" w:hAnsi="Consolas"/>
          <w:sz w:val="15"/>
        </w:rPr>
        <w:t>suma,262144,2,R=190,0.000173734,0.000093318,0</w:t>
        <w:br/>
      </w:r>
      <w:r>
        <w:rPr>
          <w:rFonts w:ascii="Consolas" w:hAnsi="Consolas"/>
          <w:sz w:val="15"/>
        </w:rPr>
        <w:t>suma,262144,4,R=190,0.000173734,0.000045653,0</w:t>
        <w:br/>
      </w:r>
      <w:r>
        <w:rPr>
          <w:rFonts w:ascii="Consolas" w:hAnsi="Consolas"/>
          <w:sz w:val="15"/>
        </w:rPr>
        <w:t>suma,262144,8,R=190,0.000173734,0.000024353,0</w:t>
        <w:br/>
      </w:r>
      <w:r>
        <w:rPr>
          <w:rFonts w:ascii="Consolas" w:hAnsi="Consolas"/>
          <w:sz w:val="15"/>
        </w:rPr>
        <w:t>suma,262144,16,R=190,0.000173734,0.000131212,0</w:t>
        <w:br/>
      </w:r>
      <w:r>
        <w:rPr>
          <w:rFonts w:ascii="Consolas" w:hAnsi="Consolas"/>
          <w:sz w:val="15"/>
        </w:rPr>
        <w:t>suma,524288,1,R=95,0.000383130,0.000354650,0</w:t>
        <w:br/>
      </w:r>
      <w:r>
        <w:rPr>
          <w:rFonts w:ascii="Consolas" w:hAnsi="Consolas"/>
          <w:sz w:val="15"/>
        </w:rPr>
        <w:t>suma,524288,2,R=95,0.000383130,0.000178672,0</w:t>
        <w:br/>
      </w:r>
      <w:r>
        <w:rPr>
          <w:rFonts w:ascii="Consolas" w:hAnsi="Consolas"/>
          <w:sz w:val="15"/>
        </w:rPr>
        <w:t>suma,524288,4,R=95,0.000383130,0.000096111,0</w:t>
        <w:br/>
      </w:r>
      <w:r>
        <w:rPr>
          <w:rFonts w:ascii="Consolas" w:hAnsi="Consolas"/>
          <w:sz w:val="15"/>
        </w:rPr>
        <w:t>suma,524288,8,R=95,0.000383130,0.000062980,0</w:t>
        <w:br/>
      </w:r>
      <w:r>
        <w:rPr>
          <w:rFonts w:ascii="Consolas" w:hAnsi="Consolas"/>
          <w:sz w:val="15"/>
        </w:rPr>
        <w:t>suma,524288,16,R=95,0.000383130,0.000142522,0</w:t>
        <w:br/>
      </w:r>
      <w:r>
        <w:rPr>
          <w:rFonts w:ascii="Consolas" w:hAnsi="Consolas"/>
          <w:sz w:val="15"/>
        </w:rPr>
        <w:t>suma,1048576,1,R=47,0.000765488,0.000730528,0</w:t>
        <w:br/>
      </w:r>
      <w:r>
        <w:rPr>
          <w:rFonts w:ascii="Consolas" w:hAnsi="Consolas"/>
          <w:sz w:val="15"/>
        </w:rPr>
        <w:t>suma,1048576,2,R=47,0.000765488,0.000363268,0</w:t>
        <w:br/>
      </w:r>
      <w:r>
        <w:rPr>
          <w:rFonts w:ascii="Consolas" w:hAnsi="Consolas"/>
          <w:sz w:val="15"/>
        </w:rPr>
        <w:t>suma,1048576,4,R=47,0.000765488,0.000172690,0</w:t>
        <w:br/>
      </w:r>
      <w:r>
        <w:rPr>
          <w:rFonts w:ascii="Consolas" w:hAnsi="Consolas"/>
          <w:sz w:val="15"/>
        </w:rPr>
        <w:t>suma,1048576,8,R=47,0.000765488,0.000098666,0</w:t>
        <w:br/>
      </w:r>
      <w:r>
        <w:rPr>
          <w:rFonts w:ascii="Consolas" w:hAnsi="Consolas"/>
          <w:sz w:val="15"/>
        </w:rPr>
        <w:t>suma,1048576,16,R=47,0.000765488,0.000204373,0</w:t>
        <w:br/>
      </w:r>
      <w:r>
        <w:rPr>
          <w:rFonts w:ascii="Consolas" w:hAnsi="Consolas"/>
          <w:sz w:val="15"/>
        </w:rPr>
        <w:t>suma,2097152,1,R=23,0.001408183,0.001393620,0</w:t>
        <w:br/>
      </w:r>
      <w:r>
        <w:rPr>
          <w:rFonts w:ascii="Consolas" w:hAnsi="Consolas"/>
          <w:sz w:val="15"/>
        </w:rPr>
        <w:t>suma,2097152,2,R=23,0.001408183,0.000730650,0</w:t>
        <w:br/>
      </w:r>
      <w:r>
        <w:rPr>
          <w:rFonts w:ascii="Consolas" w:hAnsi="Consolas"/>
          <w:sz w:val="15"/>
        </w:rPr>
        <w:t>suma,2097152,4,R=23,0.001408183,0.000354054,0</w:t>
        <w:br/>
      </w:r>
      <w:r>
        <w:rPr>
          <w:rFonts w:ascii="Consolas" w:hAnsi="Consolas"/>
          <w:sz w:val="15"/>
        </w:rPr>
        <w:t>suma,2097152,8,R=23,0.001408183,0.000185298,0</w:t>
        <w:br/>
      </w:r>
      <w:r>
        <w:rPr>
          <w:rFonts w:ascii="Consolas" w:hAnsi="Consolas"/>
          <w:sz w:val="15"/>
        </w:rPr>
        <w:t>suma,2097152,16,R=23,0.001408183,0.000359368,0</w:t>
        <w:br/>
      </w:r>
      <w:r>
        <w:rPr>
          <w:rFonts w:ascii="Consolas" w:hAnsi="Consolas"/>
          <w:sz w:val="15"/>
        </w:rPr>
        <w:t>suma,4194304,1,R=11,0.002835487,0.002864130,0</w:t>
        <w:br/>
      </w:r>
      <w:r>
        <w:rPr>
          <w:rFonts w:ascii="Consolas" w:hAnsi="Consolas"/>
          <w:sz w:val="15"/>
        </w:rPr>
        <w:t>suma,4194304,2,R=11,0.002835487,0.001631654,0</w:t>
        <w:br/>
      </w:r>
      <w:r>
        <w:rPr>
          <w:rFonts w:ascii="Consolas" w:hAnsi="Consolas"/>
          <w:sz w:val="15"/>
        </w:rPr>
        <w:t>suma,4194304,4,R=11,0.002835487,0.000711686,0</w:t>
        <w:br/>
      </w:r>
      <w:r>
        <w:rPr>
          <w:rFonts w:ascii="Consolas" w:hAnsi="Consolas"/>
          <w:sz w:val="15"/>
        </w:rPr>
        <w:t>suma,4194304,8,R=11,0.002835487,0.000439121,0</w:t>
        <w:br/>
      </w:r>
      <w:r>
        <w:rPr>
          <w:rFonts w:ascii="Consolas" w:hAnsi="Consolas"/>
          <w:sz w:val="15"/>
        </w:rPr>
        <w:t>suma,4194304,16,R=11,0.002835487,0.000652790,0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$ ./lab12 suma &gt; suma_reto_run5.csv</w:t>
        <w:br/>
      </w:r>
      <w:r>
        <w:rPr>
          <w:rFonts w:ascii="Consolas" w:hAnsi="Consolas"/>
          <w:sz w:val="15"/>
        </w:rPr>
        <w:t>[exit 0]</w:t>
        <w:br/>
      </w:r>
      <w:r>
        <w:rPr>
          <w:rFonts w:ascii="Consolas" w:hAnsi="Consolas"/>
          <w:sz w:val="15"/>
        </w:rPr>
        <w:t>(checksum 5.576e+05)</w:t>
        <w:br/>
      </w:r>
      <w:r>
        <w:rPr>
          <w:rFonts w:ascii="Consolas" w:hAnsi="Consolas"/>
          <w:sz w:val="15"/>
        </w:rPr>
        <w:t>$ cat suma_reto_run5.csv</w:t>
        <w:br/>
      </w:r>
      <w:r>
        <w:rPr>
          <w:rFonts w:ascii="Consolas" w:hAnsi="Consolas"/>
          <w:sz w:val="15"/>
        </w:rPr>
        <w:t>modo,N,p,param,t_seq,t_par,t_parte_seq</w:t>
        <w:br/>
      </w:r>
      <w:r>
        <w:rPr>
          <w:rFonts w:ascii="Consolas" w:hAnsi="Consolas"/>
          <w:sz w:val="15"/>
        </w:rPr>
        <w:t>suma,65536,1,R=762,0.000044532,0.000043614,0</w:t>
        <w:br/>
      </w:r>
      <w:r>
        <w:rPr>
          <w:rFonts w:ascii="Consolas" w:hAnsi="Consolas"/>
          <w:sz w:val="15"/>
        </w:rPr>
        <w:t>suma,65536,2,R=762,0.000044532,0.000022277,0</w:t>
        <w:br/>
      </w:r>
      <w:r>
        <w:rPr>
          <w:rFonts w:ascii="Consolas" w:hAnsi="Consolas"/>
          <w:sz w:val="15"/>
        </w:rPr>
        <w:t>suma,65536,4,R=762,0.000044532,0.000012064,0</w:t>
        <w:br/>
      </w:r>
      <w:r>
        <w:rPr>
          <w:rFonts w:ascii="Consolas" w:hAnsi="Consolas"/>
          <w:sz w:val="15"/>
        </w:rPr>
        <w:t>suma,65536,8,R=762,0.000044532,0.000006822,0</w:t>
        <w:br/>
      </w:r>
      <w:r>
        <w:rPr>
          <w:rFonts w:ascii="Consolas" w:hAnsi="Consolas"/>
          <w:sz w:val="15"/>
        </w:rPr>
        <w:t>suma,65536,16,R=762,0.000044532,0.000115982,0</w:t>
        <w:br/>
      </w:r>
      <w:r>
        <w:rPr>
          <w:rFonts w:ascii="Consolas" w:hAnsi="Consolas"/>
          <w:sz w:val="15"/>
        </w:rPr>
        <w:t>suma,131072,1,R=381,0.000084125,0.000085424,0</w:t>
        <w:br/>
      </w:r>
      <w:r>
        <w:rPr>
          <w:rFonts w:ascii="Consolas" w:hAnsi="Consolas"/>
          <w:sz w:val="15"/>
        </w:rPr>
        <w:t>suma,131072,2,R=381,0.000084125,0.000043711,0</w:t>
        <w:br/>
      </w:r>
      <w:r>
        <w:rPr>
          <w:rFonts w:ascii="Consolas" w:hAnsi="Consolas"/>
          <w:sz w:val="15"/>
        </w:rPr>
        <w:t>suma,131072,4,R=381,0.000084125,0.000022021,0</w:t>
        <w:br/>
      </w:r>
      <w:r>
        <w:rPr>
          <w:rFonts w:ascii="Consolas" w:hAnsi="Consolas"/>
          <w:sz w:val="15"/>
        </w:rPr>
        <w:t>suma,131072,8,R=381,0.000084125,0.000011881,0</w:t>
        <w:br/>
      </w:r>
      <w:r>
        <w:rPr>
          <w:rFonts w:ascii="Consolas" w:hAnsi="Consolas"/>
          <w:sz w:val="15"/>
        </w:rPr>
        <w:t>suma,131072,16,R=381,0.000084125,0.000117923,0</w:t>
        <w:br/>
      </w:r>
      <w:r>
        <w:rPr>
          <w:rFonts w:ascii="Consolas" w:hAnsi="Consolas"/>
          <w:sz w:val="15"/>
        </w:rPr>
        <w:t>suma,262144,1,R=190,0.000173798,0.000175926,0</w:t>
        <w:br/>
      </w:r>
      <w:r>
        <w:rPr>
          <w:rFonts w:ascii="Consolas" w:hAnsi="Consolas"/>
          <w:sz w:val="15"/>
        </w:rPr>
        <w:t>suma,262144,2,R=190,0.000173798,0.000086760,0</w:t>
        <w:br/>
      </w:r>
      <w:r>
        <w:rPr>
          <w:rFonts w:ascii="Consolas" w:hAnsi="Consolas"/>
          <w:sz w:val="15"/>
        </w:rPr>
        <w:t>suma,262144,4,R=190,0.000173798,0.000046820,0</w:t>
        <w:br/>
      </w:r>
      <w:r>
        <w:rPr>
          <w:rFonts w:ascii="Consolas" w:hAnsi="Consolas"/>
          <w:sz w:val="15"/>
        </w:rPr>
        <w:t>suma,262144,8,R=190,0.000173798,0.000024152,0</w:t>
        <w:br/>
      </w:r>
      <w:r>
        <w:rPr>
          <w:rFonts w:ascii="Consolas" w:hAnsi="Consolas"/>
          <w:sz w:val="15"/>
        </w:rPr>
        <w:t>suma,262144,16,R=190,0.000173798,0.000134684,0</w:t>
        <w:br/>
      </w:r>
      <w:r>
        <w:rPr>
          <w:rFonts w:ascii="Consolas" w:hAnsi="Consolas"/>
          <w:sz w:val="15"/>
        </w:rPr>
        <w:t>suma,524288,1,R=95,0.000355207,0.000329182,0</w:t>
        <w:br/>
      </w:r>
      <w:r>
        <w:rPr>
          <w:rFonts w:ascii="Consolas" w:hAnsi="Consolas"/>
          <w:sz w:val="15"/>
        </w:rPr>
        <w:t>suma,524288,2,R=95,0.000355207,0.000170143,0</w:t>
        <w:br/>
      </w:r>
      <w:r>
        <w:rPr>
          <w:rFonts w:ascii="Consolas" w:hAnsi="Consolas"/>
          <w:sz w:val="15"/>
        </w:rPr>
        <w:t>suma,524288,4,R=95,0.000355207,0.000090624,0</w:t>
        <w:br/>
      </w:r>
      <w:r>
        <w:rPr>
          <w:rFonts w:ascii="Consolas" w:hAnsi="Consolas"/>
          <w:sz w:val="15"/>
        </w:rPr>
        <w:t>suma,524288,8,R=95,0.000355207,0.000046753,0</w:t>
        <w:br/>
      </w:r>
      <w:r>
        <w:rPr>
          <w:rFonts w:ascii="Consolas" w:hAnsi="Consolas"/>
          <w:sz w:val="15"/>
        </w:rPr>
        <w:t>suma,524288,16,R=95,0.000355207,0.000134293,0</w:t>
        <w:br/>
      </w:r>
      <w:r>
        <w:rPr>
          <w:rFonts w:ascii="Consolas" w:hAnsi="Consolas"/>
          <w:sz w:val="15"/>
        </w:rPr>
        <w:t>suma,1048576,1,R=47,0.000717710,0.000697183,0</w:t>
        <w:br/>
      </w:r>
      <w:r>
        <w:rPr>
          <w:rFonts w:ascii="Consolas" w:hAnsi="Consolas"/>
          <w:sz w:val="15"/>
        </w:rPr>
        <w:t>suma,1048576,2,R=47,0.000717710,0.000374990,0</w:t>
        <w:br/>
      </w:r>
      <w:r>
        <w:rPr>
          <w:rFonts w:ascii="Consolas" w:hAnsi="Consolas"/>
          <w:sz w:val="15"/>
        </w:rPr>
        <w:t>suma,1048576,4,R=47,0.000717710,0.000174709,0</w:t>
        <w:br/>
      </w:r>
      <w:r>
        <w:rPr>
          <w:rFonts w:ascii="Consolas" w:hAnsi="Consolas"/>
          <w:sz w:val="15"/>
        </w:rPr>
        <w:t>suma,1048576,8,R=47,0.000717710,0.000095218,0</w:t>
        <w:br/>
      </w:r>
      <w:r>
        <w:rPr>
          <w:rFonts w:ascii="Consolas" w:hAnsi="Consolas"/>
          <w:sz w:val="15"/>
        </w:rPr>
        <w:t>suma,1048576,16,R=47,0.000717710,0.000198276,0</w:t>
        <w:br/>
      </w:r>
      <w:r>
        <w:rPr>
          <w:rFonts w:ascii="Consolas" w:hAnsi="Consolas"/>
          <w:sz w:val="15"/>
        </w:rPr>
        <w:t>suma,2097152,1,R=23,0.001412841,0.001389556,0</w:t>
        <w:br/>
      </w:r>
      <w:r>
        <w:rPr>
          <w:rFonts w:ascii="Consolas" w:hAnsi="Consolas"/>
          <w:sz w:val="15"/>
        </w:rPr>
        <w:t>suma,2097152,2,R=23,0.001412841,0.000702055,0</w:t>
        <w:br/>
      </w:r>
      <w:r>
        <w:rPr>
          <w:rFonts w:ascii="Consolas" w:hAnsi="Consolas"/>
          <w:sz w:val="15"/>
        </w:rPr>
        <w:t>suma,2097152,4,R=23,0.001412841,0.000352898,0</w:t>
        <w:br/>
      </w:r>
      <w:r>
        <w:rPr>
          <w:rFonts w:ascii="Consolas" w:hAnsi="Consolas"/>
          <w:sz w:val="15"/>
        </w:rPr>
        <w:t>suma,2097152,8,R=23,0.001412841,0.000198215,0</w:t>
        <w:br/>
      </w:r>
      <w:r>
        <w:rPr>
          <w:rFonts w:ascii="Consolas" w:hAnsi="Consolas"/>
          <w:sz w:val="15"/>
        </w:rPr>
        <w:t>suma,2097152,16,R=23,0.001412841,0.000283785,0</w:t>
        <w:br/>
      </w:r>
      <w:r>
        <w:rPr>
          <w:rFonts w:ascii="Consolas" w:hAnsi="Consolas"/>
          <w:sz w:val="15"/>
        </w:rPr>
        <w:t>suma,4194304,1,R=11,0.002843023,0.002864648,0</w:t>
        <w:br/>
      </w:r>
      <w:r>
        <w:rPr>
          <w:rFonts w:ascii="Consolas" w:hAnsi="Consolas"/>
          <w:sz w:val="15"/>
        </w:rPr>
        <w:t>suma,4194304,2,R=11,0.002843023,0.001490654,0</w:t>
        <w:br/>
      </w:r>
      <w:r>
        <w:rPr>
          <w:rFonts w:ascii="Consolas" w:hAnsi="Consolas"/>
          <w:sz w:val="15"/>
        </w:rPr>
        <w:t>suma,4194304,4,R=11,0.002843023,0.000726145,0</w:t>
        <w:br/>
      </w:r>
      <w:r>
        <w:rPr>
          <w:rFonts w:ascii="Consolas" w:hAnsi="Consolas"/>
          <w:sz w:val="15"/>
        </w:rPr>
        <w:t>suma,4194304,8,R=11,0.002843023,0.000516482,0</w:t>
        <w:br/>
      </w:r>
      <w:r>
        <w:rPr>
          <w:rFonts w:ascii="Consolas" w:hAnsi="Consolas"/>
          <w:sz w:val="15"/>
        </w:rPr>
        <w:t>suma,4194304,16,R=11,0.002843023,0.000584854,0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fin: 2026-10-10 18:30:27</w:t>
      </w:r>
    </w:p>
    <w:p>
      <w:pPr>
        <w:pStyle w:val="Heading2"/>
      </w:pPr>
      <w:r>
        <w:t>analizar_reto.py: resumen de las 5 corridas</w:t>
      </w:r>
    </w:p>
    <w:p>
      <w:r>
        <w:rPr>
          <w:i/>
        </w:rPr>
        <w:t>archivo: evidencia/analisis_reto.txt</w:t>
      </w:r>
    </w:p>
    <w:p>
      <w:r>
        <w:rPr>
          <w:rFonts w:ascii="Consolas" w:hAnsi="Consolas"/>
          <w:sz w:val="15"/>
        </w:rPr>
        <w:t>$ python3 analizar_reto.py resultados/reto</w:t>
        <w:br/>
      </w:r>
      <w:r>
        <w:rPr>
          <w:rFonts w:ascii="Consolas" w:hAnsi="Consolas"/>
          <w:sz w:val="15"/>
        </w:rPr>
        <w:t>corridas: 5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N | MiB | p | S mediana | S min | S max | S&gt;p en todas | S&gt;p en alguna</w:t>
        <w:br/>
      </w:r>
      <w:r>
        <w:rPr>
          <w:rFonts w:ascii="Consolas" w:hAnsi="Consolas"/>
          <w:sz w:val="15"/>
        </w:rPr>
        <w:t>65536 | 0.5 | 1 | 1.012 | 0.985 | 1.051 | no | 3/5</w:t>
        <w:br/>
      </w:r>
      <w:r>
        <w:rPr>
          <w:rFonts w:ascii="Consolas" w:hAnsi="Consolas"/>
          <w:sz w:val="15"/>
        </w:rPr>
        <w:t>65536 | 0.5 | 2 | 1.932 | 1.888 | 1.999 | no | 0/5</w:t>
        <w:br/>
      </w:r>
      <w:r>
        <w:rPr>
          <w:rFonts w:ascii="Consolas" w:hAnsi="Consolas"/>
          <w:sz w:val="15"/>
        </w:rPr>
        <w:t>65536 | 0.5 | 4 | 3.657 | 3.542 | 3.862 | no | 0/5</w:t>
        <w:br/>
      </w:r>
      <w:r>
        <w:rPr>
          <w:rFonts w:ascii="Consolas" w:hAnsi="Consolas"/>
          <w:sz w:val="15"/>
        </w:rPr>
        <w:t>65536 | 0.5 | 8 | 6.373 | 5.266 | 6.528 | no | 0/5</w:t>
        <w:br/>
      </w:r>
      <w:r>
        <w:rPr>
          <w:rFonts w:ascii="Consolas" w:hAnsi="Consolas"/>
          <w:sz w:val="15"/>
        </w:rPr>
        <w:t>65536 | 0.5 | 16 | 7.020 | 0.372 | 9.211 | no | 0/5</w:t>
        <w:br/>
      </w:r>
      <w:r>
        <w:rPr>
          <w:rFonts w:ascii="Consolas" w:hAnsi="Consolas"/>
          <w:sz w:val="15"/>
        </w:rPr>
        <w:t>131072 | 1 | 1 | 1.002 | 0.985 | 1.046 | no | 3/5</w:t>
        <w:br/>
      </w:r>
      <w:r>
        <w:rPr>
          <w:rFonts w:ascii="Consolas" w:hAnsi="Consolas"/>
          <w:sz w:val="15"/>
        </w:rPr>
        <w:t>131072 | 1 | 2 | 1.962 | 1.925 | 2.003 | no | 1/5</w:t>
        <w:br/>
      </w:r>
      <w:r>
        <w:rPr>
          <w:rFonts w:ascii="Consolas" w:hAnsi="Consolas"/>
          <w:sz w:val="15"/>
        </w:rPr>
        <w:t>131072 | 1 | 4 | 3.819 | 3.595 | 3.921 | no | 0/5</w:t>
        <w:br/>
      </w:r>
      <w:r>
        <w:rPr>
          <w:rFonts w:ascii="Consolas" w:hAnsi="Consolas"/>
          <w:sz w:val="15"/>
        </w:rPr>
        <w:t>131072 | 1 | 8 | 7.081 | 6.277 | 7.238 | no | 0/5</w:t>
        <w:br/>
      </w:r>
      <w:r>
        <w:rPr>
          <w:rFonts w:ascii="Consolas" w:hAnsi="Consolas"/>
          <w:sz w:val="15"/>
        </w:rPr>
        <w:t>131072 | 1 | 16 | 10.694 | 0.713 | 11.275 | no | 0/5</w:t>
        <w:br/>
      </w:r>
      <w:r>
        <w:rPr>
          <w:rFonts w:ascii="Consolas" w:hAnsi="Consolas"/>
          <w:sz w:val="15"/>
        </w:rPr>
        <w:t>262144 | 2 | 1 | 1.001 | 0.965 | 1.028 | no | 3/5</w:t>
        <w:br/>
      </w:r>
      <w:r>
        <w:rPr>
          <w:rFonts w:ascii="Consolas" w:hAnsi="Consolas"/>
          <w:sz w:val="15"/>
        </w:rPr>
        <w:t>262144 | 2 | 2 | 1.941 | 1.827 | 2.003 | no | 1/5</w:t>
        <w:br/>
      </w:r>
      <w:r>
        <w:rPr>
          <w:rFonts w:ascii="Consolas" w:hAnsi="Consolas"/>
          <w:sz w:val="15"/>
        </w:rPr>
        <w:t>262144 | 2 | 4 | 3.712 | 3.579 | 3.806 | no | 0/5</w:t>
        <w:br/>
      </w:r>
      <w:r>
        <w:rPr>
          <w:rFonts w:ascii="Consolas" w:hAnsi="Consolas"/>
          <w:sz w:val="15"/>
        </w:rPr>
        <w:t>262144 | 2 | 8 | 7.134 | 6.961 | 7.236 | no | 0/5</w:t>
        <w:br/>
      </w:r>
      <w:r>
        <w:rPr>
          <w:rFonts w:ascii="Consolas" w:hAnsi="Consolas"/>
          <w:sz w:val="15"/>
        </w:rPr>
        <w:t>262144 | 2 | 16 | 8.617 | 1.290 | 11.856 | no | 0/5</w:t>
        <w:br/>
      </w:r>
      <w:r>
        <w:rPr>
          <w:rFonts w:ascii="Consolas" w:hAnsi="Consolas"/>
          <w:sz w:val="15"/>
        </w:rPr>
        <w:t>524288 | 4 | 1 | 1.008 | 0.962 | 1.080 | no | 4/5</w:t>
        <w:br/>
      </w:r>
      <w:r>
        <w:rPr>
          <w:rFonts w:ascii="Consolas" w:hAnsi="Consolas"/>
          <w:sz w:val="15"/>
        </w:rPr>
        <w:t>524288 | 4 | 2 | 1.951 | 1.841 | 2.144 | no | 2/5</w:t>
        <w:br/>
      </w:r>
      <w:r>
        <w:rPr>
          <w:rFonts w:ascii="Consolas" w:hAnsi="Consolas"/>
          <w:sz w:val="15"/>
        </w:rPr>
        <w:t>524288 | 4 | 4 | 3.840 | 3.800 | 3.986 | no | 0/5</w:t>
        <w:br/>
      </w:r>
      <w:r>
        <w:rPr>
          <w:rFonts w:ascii="Consolas" w:hAnsi="Consolas"/>
          <w:sz w:val="15"/>
        </w:rPr>
        <w:t>524288 | 4 | 8 | 6.998 | 6.083 | 7.598 | no | 0/5</w:t>
        <w:br/>
      </w:r>
      <w:r>
        <w:rPr>
          <w:rFonts w:ascii="Consolas" w:hAnsi="Consolas"/>
          <w:sz w:val="15"/>
        </w:rPr>
        <w:t>524288 | 4 | 16 | 2.688 | 2.319 | 13.271 | no | 0/5</w:t>
        <w:br/>
      </w:r>
      <w:r>
        <w:rPr>
          <w:rFonts w:ascii="Consolas" w:hAnsi="Consolas"/>
          <w:sz w:val="15"/>
        </w:rPr>
        <w:t>1048576 | 8 | 1 | 1.029 | 1.002 | 1.048 | SI | 5/5</w:t>
        <w:br/>
      </w:r>
      <w:r>
        <w:rPr>
          <w:rFonts w:ascii="Consolas" w:hAnsi="Consolas"/>
          <w:sz w:val="15"/>
        </w:rPr>
        <w:t>1048576 | 8 | 2 | 1.981 | 1.914 | 2.107 | no | 2/5</w:t>
        <w:br/>
      </w:r>
      <w:r>
        <w:rPr>
          <w:rFonts w:ascii="Consolas" w:hAnsi="Consolas"/>
          <w:sz w:val="15"/>
        </w:rPr>
        <w:t>1048576 | 8 | 4 | 3.972 | 3.689 | 4.433 | no | 2/5</w:t>
        <w:br/>
      </w:r>
      <w:r>
        <w:rPr>
          <w:rFonts w:ascii="Consolas" w:hAnsi="Consolas"/>
          <w:sz w:val="15"/>
        </w:rPr>
        <w:t>1048576 | 8 | 8 | 7.539 | 7.379 | 7.758 | no | 0/5</w:t>
        <w:br/>
      </w:r>
      <w:r>
        <w:rPr>
          <w:rFonts w:ascii="Consolas" w:hAnsi="Consolas"/>
          <w:sz w:val="15"/>
        </w:rPr>
        <w:t>1048576 | 8 | 16 | 11.762 | 3.620 | 14.029 | no | 0/5</w:t>
        <w:br/>
      </w:r>
      <w:r>
        <w:rPr>
          <w:rFonts w:ascii="Consolas" w:hAnsi="Consolas"/>
          <w:sz w:val="15"/>
        </w:rPr>
        <w:t>2097152 | 16 | 1 | 0.988 | 0.981 | 1.017 | no | 2/5</w:t>
        <w:br/>
      </w:r>
      <w:r>
        <w:rPr>
          <w:rFonts w:ascii="Consolas" w:hAnsi="Consolas"/>
          <w:sz w:val="15"/>
        </w:rPr>
        <w:t>2097152 | 16 | 2 | 1.943 | 1.889 | 2.012 | no | 1/5</w:t>
        <w:br/>
      </w:r>
      <w:r>
        <w:rPr>
          <w:rFonts w:ascii="Consolas" w:hAnsi="Consolas"/>
          <w:sz w:val="15"/>
        </w:rPr>
        <w:t>2097152 | 16 | 4 | 3.928 | 3.614 | 4.004 | no | 1/5</w:t>
        <w:br/>
      </w:r>
      <w:r>
        <w:rPr>
          <w:rFonts w:ascii="Consolas" w:hAnsi="Consolas"/>
          <w:sz w:val="15"/>
        </w:rPr>
        <w:t>2097152 | 16 | 8 | 7.128 | 6.212 | 7.600 | no | 0/5</w:t>
        <w:br/>
      </w:r>
      <w:r>
        <w:rPr>
          <w:rFonts w:ascii="Consolas" w:hAnsi="Consolas"/>
          <w:sz w:val="15"/>
        </w:rPr>
        <w:t>2097152 | 16 | 16 | 4.979 | 3.918 | 13.582 | no | 0/5</w:t>
        <w:br/>
      </w:r>
      <w:r>
        <w:rPr>
          <w:rFonts w:ascii="Consolas" w:hAnsi="Consolas"/>
          <w:sz w:val="15"/>
        </w:rPr>
        <w:t>4194304 | 32 | 1 | 0.992 | 0.979 | 0.997 | no | 0/5</w:t>
        <w:br/>
      </w:r>
      <w:r>
        <w:rPr>
          <w:rFonts w:ascii="Consolas" w:hAnsi="Consolas"/>
          <w:sz w:val="15"/>
        </w:rPr>
        <w:t>4194304 | 32 | 2 | 1.738 | 1.639 | 1.907 | no | 0/5</w:t>
        <w:br/>
      </w:r>
      <w:r>
        <w:rPr>
          <w:rFonts w:ascii="Consolas" w:hAnsi="Consolas"/>
          <w:sz w:val="15"/>
        </w:rPr>
        <w:t>4194304 | 32 | 4 | 3.643 | 3.533 | 3.984 | no | 0/5</w:t>
        <w:br/>
      </w:r>
      <w:r>
        <w:rPr>
          <w:rFonts w:ascii="Consolas" w:hAnsi="Consolas"/>
          <w:sz w:val="15"/>
        </w:rPr>
        <w:t>4194304 | 32 | 8 | 6.228 | 5.230 | 6.820 | no | 0/5</w:t>
        <w:br/>
      </w:r>
      <w:r>
        <w:rPr>
          <w:rFonts w:ascii="Consolas" w:hAnsi="Consolas"/>
          <w:sz w:val="15"/>
        </w:rPr>
        <w:t>4194304 | 32 | 16 | 4.864 | 4.344 | 7.149 | no | 0/5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costo secuencial por elemento (ns), mediana de las corridas:</w:t>
        <w:br/>
      </w:r>
      <w:r>
        <w:rPr>
          <w:rFonts w:ascii="Consolas" w:hAnsi="Consolas"/>
          <w:sz w:val="15"/>
        </w:rPr>
        <w:t xml:space="preserve">  N=65536 (0.5 MiB): 0.656 ns  (min 0.640, max 0.680)</w:t>
        <w:br/>
      </w:r>
      <w:r>
        <w:rPr>
          <w:rFonts w:ascii="Consolas" w:hAnsi="Consolas"/>
          <w:sz w:val="15"/>
        </w:rPr>
        <w:t xml:space="preserve">  N=131072 (1 MiB): 0.663 ns  (min 0.642, max 0.667)</w:t>
        <w:br/>
      </w:r>
      <w:r>
        <w:rPr>
          <w:rFonts w:ascii="Consolas" w:hAnsi="Consolas"/>
          <w:sz w:val="15"/>
        </w:rPr>
        <w:t xml:space="preserve">  N=262144 (2 MiB): 0.657 ns  (min 0.652, max 0.663)</w:t>
        <w:br/>
      </w:r>
      <w:r>
        <w:rPr>
          <w:rFonts w:ascii="Consolas" w:hAnsi="Consolas"/>
          <w:sz w:val="15"/>
        </w:rPr>
        <w:t xml:space="preserve">  N=524288 (4 MiB): 0.655 ns  (min 0.647, max 0.731)</w:t>
        <w:br/>
      </w:r>
      <w:r>
        <w:rPr>
          <w:rFonts w:ascii="Consolas" w:hAnsi="Consolas"/>
          <w:sz w:val="15"/>
        </w:rPr>
        <w:t xml:space="preserve">  N=1048576 (8 MiB): 0.668 ns  (min 0.655, max 0.730)</w:t>
        <w:br/>
      </w:r>
      <w:r>
        <w:rPr>
          <w:rFonts w:ascii="Consolas" w:hAnsi="Consolas"/>
          <w:sz w:val="15"/>
        </w:rPr>
        <w:t xml:space="preserve">  N=2097152 (16 MiB): 0.656 ns  (min 0.653, max 0.674)</w:t>
        <w:br/>
      </w:r>
      <w:r>
        <w:rPr>
          <w:rFonts w:ascii="Consolas" w:hAnsi="Consolas"/>
          <w:sz w:val="15"/>
        </w:rPr>
        <w:t xml:space="preserve">  N=4194304 (32 MiB): 0.673 ns  (min 0.646, max 0.678)</w:t>
        <w:br/>
      </w:r>
      <w:r>
        <w:rPr>
          <w:rFonts w:ascii="Consolas" w:hAnsi="Consolas"/>
          <w:sz w:val="15"/>
        </w:rPr>
        <w:t>[exit 0]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